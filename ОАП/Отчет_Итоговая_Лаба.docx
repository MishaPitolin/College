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AF46B" w14:textId="77777777" w:rsidR="00737BBF" w:rsidRPr="008E2273" w:rsidRDefault="009012E3">
      <w:pPr>
        <w:spacing w:after="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Министерство образования и науки Челябинской области</w:t>
      </w:r>
    </w:p>
    <w:p w14:paraId="714F96E4" w14:textId="77777777" w:rsidR="00737BBF" w:rsidRPr="008E2273" w:rsidRDefault="009012E3">
      <w:pPr>
        <w:spacing w:after="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Государственное бюджетное профессиональное образовательное</w:t>
      </w:r>
    </w:p>
    <w:p w14:paraId="155CA9DC" w14:textId="77777777" w:rsidR="00737BBF" w:rsidRPr="008E2273" w:rsidRDefault="009012E3">
      <w:pPr>
        <w:spacing w:after="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учреждение</w:t>
      </w:r>
    </w:p>
    <w:p w14:paraId="1EED084F" w14:textId="77777777" w:rsidR="00737BBF" w:rsidRPr="008E2273" w:rsidRDefault="009012E3">
      <w:pPr>
        <w:spacing w:after="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24"/>
          <w:lang w:val="ru-RU"/>
        </w:rPr>
        <w:t>«Челябинский радиотехнический техникум»</w:t>
      </w:r>
    </w:p>
    <w:p w14:paraId="066478B3" w14:textId="57222DF3" w:rsidR="00737BBF" w:rsidRDefault="00737BBF">
      <w:pPr>
        <w:spacing w:after="480" w:line="360" w:lineRule="auto"/>
        <w:rPr>
          <w:lang w:val="ru-RU"/>
        </w:rPr>
      </w:pPr>
    </w:p>
    <w:p w14:paraId="55499865" w14:textId="036841B9" w:rsidR="009012E3" w:rsidRDefault="009012E3">
      <w:pPr>
        <w:spacing w:after="480" w:line="360" w:lineRule="auto"/>
        <w:rPr>
          <w:lang w:val="ru-RU"/>
        </w:rPr>
      </w:pPr>
    </w:p>
    <w:p w14:paraId="51AE0051" w14:textId="1B4F006A" w:rsidR="009012E3" w:rsidRDefault="009012E3">
      <w:pPr>
        <w:spacing w:after="480" w:line="360" w:lineRule="auto"/>
        <w:rPr>
          <w:lang w:val="ru-RU"/>
        </w:rPr>
      </w:pPr>
    </w:p>
    <w:p w14:paraId="40CFA5F2" w14:textId="77777777" w:rsidR="009012E3" w:rsidRPr="008E2273" w:rsidRDefault="009012E3">
      <w:pPr>
        <w:spacing w:after="480" w:line="360" w:lineRule="auto"/>
        <w:rPr>
          <w:lang w:val="ru-RU"/>
        </w:rPr>
      </w:pPr>
    </w:p>
    <w:p w14:paraId="57770EC4" w14:textId="77777777" w:rsidR="00737BBF" w:rsidRPr="008E2273" w:rsidRDefault="009012E3">
      <w:pPr>
        <w:spacing w:after="12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t>Отчёт</w:t>
      </w:r>
    </w:p>
    <w:p w14:paraId="455CE01F" w14:textId="3C2AF5BD" w:rsidR="00737BBF" w:rsidRPr="008E2273" w:rsidRDefault="00737BBF">
      <w:pPr>
        <w:spacing w:after="720" w:line="360" w:lineRule="auto"/>
        <w:jc w:val="center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3402"/>
      </w:tblGrid>
      <w:tr w:rsidR="00737BBF" w:rsidRPr="008E2273" w14:paraId="76FE8A5E" w14:textId="77777777">
        <w:trPr>
          <w:jc w:val="right"/>
        </w:trPr>
        <w:tc>
          <w:tcPr>
            <w:tcW w:w="2268" w:type="dxa"/>
          </w:tcPr>
          <w:p w14:paraId="170ED18B" w14:textId="77777777" w:rsidR="00737BBF" w:rsidRPr="008E2273" w:rsidRDefault="00737BBF">
            <w:pPr>
              <w:rPr>
                <w:lang w:val="ru-RU"/>
              </w:rPr>
            </w:pPr>
          </w:p>
          <w:p w14:paraId="2E897187" w14:textId="77777777" w:rsidR="00737BBF" w:rsidRDefault="009012E3">
            <w:r>
              <w:rPr>
                <w:rFonts w:ascii="Times New Roman" w:eastAsia="Times New Roman" w:hAnsi="Times New Roman"/>
                <w:sz w:val="24"/>
              </w:rPr>
              <w:t>Выполнил:</w:t>
            </w:r>
          </w:p>
          <w:p w14:paraId="69D50C13" w14:textId="77777777" w:rsidR="00737BBF" w:rsidRDefault="009012E3">
            <w:r>
              <w:rPr>
                <w:rFonts w:ascii="Times New Roman" w:eastAsia="Times New Roman" w:hAnsi="Times New Roman"/>
                <w:sz w:val="24"/>
              </w:rPr>
              <w:t>студент группы</w:t>
            </w:r>
          </w:p>
          <w:p w14:paraId="2D3D3269" w14:textId="77777777" w:rsidR="00737BBF" w:rsidRDefault="009012E3">
            <w:r>
              <w:rPr>
                <w:rFonts w:ascii="Times New Roman" w:eastAsia="Times New Roman" w:hAnsi="Times New Roman"/>
                <w:sz w:val="24"/>
              </w:rPr>
              <w:t>Проверил:</w:t>
            </w:r>
          </w:p>
        </w:tc>
        <w:tc>
          <w:tcPr>
            <w:tcW w:w="3402" w:type="dxa"/>
          </w:tcPr>
          <w:p w14:paraId="1FC3A323" w14:textId="77777777" w:rsidR="00737BBF" w:rsidRPr="008E2273" w:rsidRDefault="00737BBF">
            <w:pPr>
              <w:rPr>
                <w:lang w:val="ru-RU"/>
              </w:rPr>
            </w:pPr>
          </w:p>
          <w:p w14:paraId="2F564A03" w14:textId="77777777" w:rsidR="00737BBF" w:rsidRPr="008E2273" w:rsidRDefault="009012E3">
            <w:pPr>
              <w:rPr>
                <w:lang w:val="ru-RU"/>
              </w:rPr>
            </w:pPr>
            <w:r w:rsidRPr="008E2273">
              <w:rPr>
                <w:rFonts w:ascii="Times New Roman" w:eastAsia="Times New Roman" w:hAnsi="Times New Roman"/>
                <w:sz w:val="24"/>
                <w:lang w:val="ru-RU"/>
              </w:rPr>
              <w:t>Питолин Михаил</w:t>
            </w:r>
          </w:p>
          <w:p w14:paraId="1C6215D5" w14:textId="77777777" w:rsidR="00737BBF" w:rsidRPr="008E2273" w:rsidRDefault="009012E3">
            <w:pPr>
              <w:rPr>
                <w:lang w:val="ru-RU"/>
              </w:rPr>
            </w:pPr>
            <w:r w:rsidRPr="008E2273">
              <w:rPr>
                <w:rFonts w:ascii="Times New Roman" w:eastAsia="Times New Roman" w:hAnsi="Times New Roman"/>
                <w:sz w:val="24"/>
                <w:lang w:val="ru-RU"/>
              </w:rPr>
              <w:t>КБ - 284</w:t>
            </w:r>
          </w:p>
          <w:p w14:paraId="79EC3D74" w14:textId="4E190C04" w:rsidR="00737BBF" w:rsidRPr="00A7101B" w:rsidRDefault="009012E3">
            <w:r w:rsidRPr="008E2273">
              <w:rPr>
                <w:rFonts w:ascii="Times New Roman" w:eastAsia="Times New Roman" w:hAnsi="Times New Roman"/>
                <w:sz w:val="24"/>
                <w:lang w:val="ru-RU"/>
              </w:rPr>
              <w:t xml:space="preserve">преподаватель </w:t>
            </w:r>
            <w:r w:rsidR="00A7101B">
              <w:rPr>
                <w:rFonts w:ascii="Times New Roman" w:eastAsia="Times New Roman" w:hAnsi="Times New Roman"/>
                <w:sz w:val="24"/>
                <w:lang w:val="ru-RU"/>
              </w:rPr>
              <w:t>В. А. Шалимов</w:t>
            </w:r>
          </w:p>
        </w:tc>
      </w:tr>
    </w:tbl>
    <w:p w14:paraId="1E0F2279" w14:textId="77777777" w:rsidR="00737BBF" w:rsidRPr="008E2273" w:rsidRDefault="00737BBF">
      <w:pPr>
        <w:spacing w:after="240" w:line="360" w:lineRule="auto"/>
        <w:rPr>
          <w:lang w:val="ru-RU"/>
        </w:rPr>
      </w:pPr>
    </w:p>
    <w:p w14:paraId="45AA4C35" w14:textId="77777777" w:rsidR="00737BBF" w:rsidRPr="008E2273" w:rsidRDefault="009012E3">
      <w:pPr>
        <w:spacing w:after="0" w:line="360" w:lineRule="auto"/>
        <w:jc w:val="right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__________________</w:t>
      </w:r>
    </w:p>
    <w:p w14:paraId="313A5556" w14:textId="77777777" w:rsidR="00737BBF" w:rsidRPr="008E2273" w:rsidRDefault="009012E3">
      <w:pPr>
        <w:spacing w:after="0" w:line="360" w:lineRule="auto"/>
        <w:jc w:val="right"/>
        <w:rPr>
          <w:lang w:val="ru-RU"/>
        </w:rPr>
      </w:pPr>
      <w:r w:rsidRPr="008E2273">
        <w:rPr>
          <w:rFonts w:ascii="Times New Roman" w:eastAsia="Times New Roman" w:hAnsi="Times New Roman"/>
          <w:sz w:val="20"/>
          <w:lang w:val="ru-RU"/>
        </w:rPr>
        <w:t>подпись / дата сдачи</w:t>
      </w:r>
    </w:p>
    <w:p w14:paraId="25E8940B" w14:textId="77777777" w:rsidR="00737BBF" w:rsidRPr="008E2273" w:rsidRDefault="00737BBF">
      <w:pPr>
        <w:spacing w:after="240" w:line="360" w:lineRule="auto"/>
        <w:rPr>
          <w:lang w:val="ru-RU"/>
        </w:rPr>
      </w:pPr>
    </w:p>
    <w:p w14:paraId="66842EA1" w14:textId="77777777" w:rsidR="00737BBF" w:rsidRPr="008E2273" w:rsidRDefault="009012E3">
      <w:pPr>
        <w:spacing w:after="0" w:line="360" w:lineRule="auto"/>
        <w:jc w:val="right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__________________</w:t>
      </w:r>
    </w:p>
    <w:p w14:paraId="77FDBF03" w14:textId="77777777" w:rsidR="00737BBF" w:rsidRPr="008E2273" w:rsidRDefault="009012E3">
      <w:pPr>
        <w:spacing w:after="0" w:line="360" w:lineRule="auto"/>
        <w:jc w:val="right"/>
        <w:rPr>
          <w:lang w:val="ru-RU"/>
        </w:rPr>
      </w:pPr>
      <w:r w:rsidRPr="008E2273">
        <w:rPr>
          <w:rFonts w:ascii="Times New Roman" w:eastAsia="Times New Roman" w:hAnsi="Times New Roman"/>
          <w:sz w:val="20"/>
          <w:lang w:val="ru-RU"/>
        </w:rPr>
        <w:t>оценка / рецензия</w:t>
      </w:r>
    </w:p>
    <w:p w14:paraId="5C95BED7" w14:textId="77777777" w:rsidR="00737BBF" w:rsidRPr="008E2273" w:rsidRDefault="00737BBF">
      <w:pPr>
        <w:spacing w:after="240" w:line="360" w:lineRule="auto"/>
        <w:rPr>
          <w:lang w:val="ru-RU"/>
        </w:rPr>
      </w:pPr>
    </w:p>
    <w:p w14:paraId="77C7158B" w14:textId="77777777" w:rsidR="00737BBF" w:rsidRPr="008E2273" w:rsidRDefault="009012E3">
      <w:pPr>
        <w:spacing w:after="0" w:line="360" w:lineRule="auto"/>
        <w:jc w:val="right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__________________ «___»___________20__ г.</w:t>
      </w:r>
    </w:p>
    <w:p w14:paraId="2B9274BA" w14:textId="77777777" w:rsidR="00737BBF" w:rsidRPr="008E2273" w:rsidRDefault="009012E3">
      <w:pPr>
        <w:spacing w:after="0" w:line="360" w:lineRule="auto"/>
        <w:jc w:val="right"/>
        <w:rPr>
          <w:lang w:val="ru-RU"/>
        </w:rPr>
      </w:pPr>
      <w:r w:rsidRPr="008E2273">
        <w:rPr>
          <w:rFonts w:ascii="Times New Roman" w:eastAsia="Times New Roman" w:hAnsi="Times New Roman"/>
          <w:sz w:val="20"/>
          <w:lang w:val="ru-RU"/>
        </w:rPr>
        <w:t>подпись / дата проверки</w:t>
      </w:r>
    </w:p>
    <w:p w14:paraId="2C94C788" w14:textId="77777777" w:rsidR="00737BBF" w:rsidRPr="008E2273" w:rsidRDefault="00737BBF">
      <w:pPr>
        <w:spacing w:after="480" w:line="360" w:lineRule="auto"/>
        <w:rPr>
          <w:lang w:val="ru-RU"/>
        </w:rPr>
      </w:pPr>
    </w:p>
    <w:p w14:paraId="62B77C94" w14:textId="77777777" w:rsidR="00737BBF" w:rsidRPr="008E2273" w:rsidRDefault="009012E3">
      <w:pPr>
        <w:spacing w:after="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Челябинск 2026 г.</w:t>
      </w:r>
    </w:p>
    <w:p w14:paraId="6D48914F" w14:textId="749AC4DC" w:rsidR="00737BBF" w:rsidRPr="008E2273" w:rsidRDefault="009012E3" w:rsidP="009012E3">
      <w:pPr>
        <w:rPr>
          <w:lang w:val="ru-RU"/>
        </w:rPr>
      </w:pPr>
      <w:r w:rsidRPr="008E2273">
        <w:rPr>
          <w:lang w:val="ru-RU"/>
        </w:rPr>
        <w:br w:type="page"/>
      </w: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1</w:t>
      </w:r>
      <w:r w:rsidRPr="008E2273">
        <w:rPr>
          <w:rFonts w:ascii="Times New Roman" w:eastAsia="Times New Roman" w:hAnsi="Times New Roman"/>
          <w:b/>
          <w:sz w:val="32"/>
          <w:lang w:val="ru-RU"/>
        </w:rPr>
        <w:t xml:space="preserve">. ГЛАВНОЕ МЕНЮ </w:t>
      </w:r>
      <w:r w:rsidRPr="008E2273">
        <w:rPr>
          <w:rFonts w:ascii="Times New Roman" w:eastAsia="Times New Roman" w:hAnsi="Times New Roman"/>
          <w:b/>
          <w:sz w:val="32"/>
          <w:lang w:val="ru-RU"/>
        </w:rPr>
        <w:t>ПРОГРАММЫ</w:t>
      </w:r>
    </w:p>
    <w:p w14:paraId="13FB69E8" w14:textId="77777777" w:rsidR="00737BBF" w:rsidRPr="008E2273" w:rsidRDefault="009012E3">
      <w:pPr>
        <w:spacing w:after="24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Программа реализована в виде консольного приложения с текстовым меню выбора заданий. Пользователь вводит номер задания (от 1 до 5), после чего запускается соответствующая функция. После выполнения задания программа ожидает нажатия любой </w:t>
      </w:r>
      <w:r w:rsidRPr="008E2273">
        <w:rPr>
          <w:rFonts w:ascii="Times New Roman" w:eastAsia="Times New Roman" w:hAnsi="Times New Roman"/>
          <w:sz w:val="28"/>
          <w:lang w:val="ru-RU"/>
        </w:rPr>
        <w:t>клавиши для продолжения.</w:t>
      </w:r>
    </w:p>
    <w:p w14:paraId="2F1A9378" w14:textId="0C3B76AF" w:rsidR="00737BBF" w:rsidRPr="008E2273" w:rsidRDefault="008E2273">
      <w:pPr>
        <w:jc w:val="center"/>
        <w:rPr>
          <w:lang w:val="ru-RU"/>
        </w:rPr>
      </w:pPr>
      <w:r w:rsidRPr="00CF70D5">
        <w:drawing>
          <wp:inline distT="0" distB="0" distL="0" distR="0" wp14:anchorId="6044D131" wp14:editId="2C526D4F">
            <wp:extent cx="4915799" cy="6489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3586" cy="649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2030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 xml:space="preserve">Рисунок 1 — Главный файл </w:t>
      </w:r>
      <w:r>
        <w:rPr>
          <w:rFonts w:ascii="Times New Roman" w:eastAsia="Times New Roman" w:hAnsi="Times New Roman"/>
          <w:sz w:val="24"/>
        </w:rPr>
        <w:t>Program</w:t>
      </w:r>
      <w:r w:rsidRPr="008E2273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cs</w:t>
      </w:r>
      <w:r w:rsidRPr="008E2273">
        <w:rPr>
          <w:rFonts w:ascii="Times New Roman" w:eastAsia="Times New Roman" w:hAnsi="Times New Roman"/>
          <w:sz w:val="24"/>
          <w:lang w:val="ru-RU"/>
        </w:rPr>
        <w:t xml:space="preserve"> (меню выбора заданий)</w:t>
      </w:r>
    </w:p>
    <w:p w14:paraId="4C1790C0" w14:textId="64210B6D" w:rsidR="00737BBF" w:rsidRDefault="008E2273">
      <w:pPr>
        <w:jc w:val="center"/>
      </w:pPr>
      <w:r w:rsidRPr="00CF70D5">
        <w:lastRenderedPageBreak/>
        <w:drawing>
          <wp:inline distT="0" distB="0" distL="0" distR="0" wp14:anchorId="62C051E0" wp14:editId="0711F331">
            <wp:extent cx="5940425" cy="3212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23F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Рисунок 2 — Работа главного меню программы</w:t>
      </w:r>
    </w:p>
    <w:p w14:paraId="3D780553" w14:textId="77777777" w:rsidR="00737BBF" w:rsidRPr="008E2273" w:rsidRDefault="009012E3">
      <w:pPr>
        <w:rPr>
          <w:lang w:val="ru-RU"/>
        </w:rPr>
      </w:pPr>
      <w:r w:rsidRPr="008E2273">
        <w:rPr>
          <w:lang w:val="ru-RU"/>
        </w:rPr>
        <w:br w:type="page"/>
      </w:r>
    </w:p>
    <w:p w14:paraId="40712435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2. ЗАДАНИЕ 1. ПЕРЕВОД ТЕМПЕРАТУР</w:t>
      </w:r>
    </w:p>
    <w:p w14:paraId="4F86E40A" w14:textId="77777777" w:rsidR="00737BBF" w:rsidRDefault="009012E3">
      <w:pPr>
        <w:spacing w:after="240" w:line="360" w:lineRule="auto"/>
        <w:ind w:firstLine="709"/>
        <w:jc w:val="both"/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Написать программу, которая переводит температуру между тремя шкалами: Цельсий, </w:t>
      </w:r>
      <w:r w:rsidRPr="008E2273">
        <w:rPr>
          <w:rFonts w:ascii="Times New Roman" w:eastAsia="Times New Roman" w:hAnsi="Times New Roman"/>
          <w:sz w:val="28"/>
          <w:lang w:val="ru-RU"/>
        </w:rPr>
        <w:t>Фаренгейт и Кельвин. Программа запрашивает исходную шкалу (</w:t>
      </w:r>
      <w:r>
        <w:rPr>
          <w:rFonts w:ascii="Times New Roman" w:eastAsia="Times New Roman" w:hAnsi="Times New Roman"/>
          <w:sz w:val="28"/>
        </w:rPr>
        <w:t>C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F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</w:rPr>
        <w:t>K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), значение температуры и выводит результат в обе оставшиеся шкалы. </w:t>
      </w:r>
      <w:r>
        <w:rPr>
          <w:rFonts w:ascii="Times New Roman" w:eastAsia="Times New Roman" w:hAnsi="Times New Roman"/>
          <w:sz w:val="28"/>
        </w:rPr>
        <w:t>При недопустимой шкале выводится сообщение об ошибке.</w:t>
      </w:r>
    </w:p>
    <w:p w14:paraId="04E724DC" w14:textId="3FD99A3E" w:rsidR="00737BBF" w:rsidRDefault="008E2273">
      <w:pPr>
        <w:jc w:val="center"/>
      </w:pPr>
      <w:r w:rsidRPr="00CF70D5">
        <w:drawing>
          <wp:inline distT="0" distB="0" distL="0" distR="0" wp14:anchorId="19FF0D39" wp14:editId="45E0BDE9">
            <wp:extent cx="5094568" cy="66624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772" cy="67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BB81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 xml:space="preserve">Рисунок 3 — Исходный код </w:t>
      </w:r>
      <w:r>
        <w:rPr>
          <w:rFonts w:ascii="Times New Roman" w:eastAsia="Times New Roman" w:hAnsi="Times New Roman"/>
          <w:sz w:val="24"/>
        </w:rPr>
        <w:t>Class</w:t>
      </w:r>
      <w:r w:rsidRPr="008E2273">
        <w:rPr>
          <w:rFonts w:ascii="Times New Roman" w:eastAsia="Times New Roman" w:hAnsi="Times New Roman"/>
          <w:sz w:val="24"/>
          <w:lang w:val="ru-RU"/>
        </w:rPr>
        <w:t>1.</w:t>
      </w:r>
      <w:r>
        <w:rPr>
          <w:rFonts w:ascii="Times New Roman" w:eastAsia="Times New Roman" w:hAnsi="Times New Roman"/>
          <w:sz w:val="24"/>
        </w:rPr>
        <w:t>cs</w:t>
      </w:r>
      <w:r w:rsidRPr="008E2273">
        <w:rPr>
          <w:rFonts w:ascii="Times New Roman" w:eastAsia="Times New Roman" w:hAnsi="Times New Roman"/>
          <w:sz w:val="24"/>
          <w:lang w:val="ru-RU"/>
        </w:rPr>
        <w:t xml:space="preserve"> (Задание 1)</w:t>
      </w:r>
    </w:p>
    <w:p w14:paraId="1C8F0474" w14:textId="2899BB32" w:rsidR="00737BBF" w:rsidRPr="008E2273" w:rsidRDefault="008E2273">
      <w:pPr>
        <w:jc w:val="center"/>
        <w:rPr>
          <w:lang w:val="ru-RU"/>
        </w:rPr>
      </w:pPr>
      <w:r w:rsidRPr="00CF70D5">
        <w:lastRenderedPageBreak/>
        <w:drawing>
          <wp:inline distT="0" distB="0" distL="0" distR="0" wp14:anchorId="2CAF2FA1" wp14:editId="57C2EB62">
            <wp:extent cx="5940425" cy="32188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9FA5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Рисунок 4 — Ре</w:t>
      </w:r>
      <w:r w:rsidRPr="008E2273">
        <w:rPr>
          <w:rFonts w:ascii="Times New Roman" w:eastAsia="Times New Roman" w:hAnsi="Times New Roman"/>
          <w:sz w:val="24"/>
          <w:lang w:val="ru-RU"/>
        </w:rPr>
        <w:t>зультат работы программы (Задание 1)</w:t>
      </w:r>
    </w:p>
    <w:p w14:paraId="6DBB5E0C" w14:textId="77777777" w:rsidR="00737BBF" w:rsidRPr="008E2273" w:rsidRDefault="009012E3">
      <w:pPr>
        <w:spacing w:after="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>Программа корректно переводит температуру между шкалами Цельсия, Фаренгейта и Кельвина.</w:t>
      </w:r>
    </w:p>
    <w:p w14:paraId="4813DBC9" w14:textId="77777777" w:rsidR="00737BBF" w:rsidRPr="008E2273" w:rsidRDefault="009012E3">
      <w:pPr>
        <w:rPr>
          <w:lang w:val="ru-RU"/>
        </w:rPr>
      </w:pPr>
      <w:r w:rsidRPr="008E2273">
        <w:rPr>
          <w:lang w:val="ru-RU"/>
        </w:rPr>
        <w:br w:type="page"/>
      </w:r>
    </w:p>
    <w:p w14:paraId="3CE37760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3. ЗАДАНИЕ 2. СТАТИСТИКА МАССИВА ОЦЕНОК</w:t>
      </w:r>
    </w:p>
    <w:p w14:paraId="7D67710B" w14:textId="77777777" w:rsidR="00737BBF" w:rsidRPr="008E2273" w:rsidRDefault="009012E3">
      <w:pPr>
        <w:spacing w:after="24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>Написать программу обработки массива студенческих оценок. Программа запрашивает количеств</w:t>
      </w:r>
      <w:r w:rsidRPr="008E2273">
        <w:rPr>
          <w:rFonts w:ascii="Times New Roman" w:eastAsia="Times New Roman" w:hAnsi="Times New Roman"/>
          <w:sz w:val="28"/>
          <w:lang w:val="ru-RU"/>
        </w:rPr>
        <w:t>о студентов (от 3 до 15), оценки каждого (от 1 до 5) и выводит: минимальную и максимальную оценки, средний балл, количество отличников и неуспевающих, а также итоговый вердикт о группе.</w:t>
      </w:r>
    </w:p>
    <w:p w14:paraId="0468A4AB" w14:textId="20DC9728" w:rsidR="00737BBF" w:rsidRDefault="008E2273">
      <w:pPr>
        <w:jc w:val="center"/>
      </w:pPr>
      <w:r w:rsidRPr="00CF70D5">
        <w:drawing>
          <wp:inline distT="0" distB="0" distL="0" distR="0" wp14:anchorId="499F8F7B" wp14:editId="09503322">
            <wp:extent cx="5940425" cy="68719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D65D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 xml:space="preserve">Рисунок 5 — Исходный код </w:t>
      </w:r>
      <w:r>
        <w:rPr>
          <w:rFonts w:ascii="Times New Roman" w:eastAsia="Times New Roman" w:hAnsi="Times New Roman"/>
          <w:sz w:val="24"/>
        </w:rPr>
        <w:t>Class</w:t>
      </w:r>
      <w:r w:rsidRPr="008E2273">
        <w:rPr>
          <w:rFonts w:ascii="Times New Roman" w:eastAsia="Times New Roman" w:hAnsi="Times New Roman"/>
          <w:sz w:val="24"/>
          <w:lang w:val="ru-RU"/>
        </w:rPr>
        <w:t>2.</w:t>
      </w:r>
      <w:r>
        <w:rPr>
          <w:rFonts w:ascii="Times New Roman" w:eastAsia="Times New Roman" w:hAnsi="Times New Roman"/>
          <w:sz w:val="24"/>
        </w:rPr>
        <w:t>cs</w:t>
      </w:r>
      <w:r w:rsidRPr="008E2273">
        <w:rPr>
          <w:rFonts w:ascii="Times New Roman" w:eastAsia="Times New Roman" w:hAnsi="Times New Roman"/>
          <w:sz w:val="24"/>
          <w:lang w:val="ru-RU"/>
        </w:rPr>
        <w:t xml:space="preserve"> (Задание 2)</w:t>
      </w:r>
    </w:p>
    <w:p w14:paraId="39098800" w14:textId="36B0328A" w:rsidR="00737BBF" w:rsidRPr="008E2273" w:rsidRDefault="008E2273">
      <w:pPr>
        <w:jc w:val="center"/>
        <w:rPr>
          <w:lang w:val="ru-RU"/>
        </w:rPr>
      </w:pPr>
      <w:r w:rsidRPr="00CF70D5">
        <w:lastRenderedPageBreak/>
        <w:drawing>
          <wp:inline distT="0" distB="0" distL="0" distR="0" wp14:anchorId="208FA709" wp14:editId="4207C203">
            <wp:extent cx="5940425" cy="32169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3627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Рисунок 6 — Результ</w:t>
      </w:r>
      <w:r w:rsidRPr="008E2273">
        <w:rPr>
          <w:rFonts w:ascii="Times New Roman" w:eastAsia="Times New Roman" w:hAnsi="Times New Roman"/>
          <w:sz w:val="24"/>
          <w:lang w:val="ru-RU"/>
        </w:rPr>
        <w:t>ат работы программы (Задание 2)</w:t>
      </w:r>
    </w:p>
    <w:p w14:paraId="1F313AF4" w14:textId="77777777" w:rsidR="00737BBF" w:rsidRPr="008E2273" w:rsidRDefault="009012E3">
      <w:pPr>
        <w:spacing w:after="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>Программа корректно подсчитывает статистику оценок и определяет, справилась ли группа.</w:t>
      </w:r>
    </w:p>
    <w:p w14:paraId="3EAF72BD" w14:textId="77777777" w:rsidR="00737BBF" w:rsidRPr="008E2273" w:rsidRDefault="009012E3">
      <w:pPr>
        <w:rPr>
          <w:lang w:val="ru-RU"/>
        </w:rPr>
      </w:pPr>
      <w:r w:rsidRPr="008E2273">
        <w:rPr>
          <w:lang w:val="ru-RU"/>
        </w:rPr>
        <w:br w:type="page"/>
      </w:r>
    </w:p>
    <w:p w14:paraId="6BD19D2A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4. ЗАДАНИЕ 3. ШИФР ЦЕЗАРЯ</w:t>
      </w:r>
    </w:p>
    <w:p w14:paraId="638752A9" w14:textId="77777777" w:rsidR="00737BBF" w:rsidRPr="008E2273" w:rsidRDefault="009012E3">
      <w:pPr>
        <w:spacing w:after="24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>Написать программу шифрования и дешифрования текста методом Цезаря. Каждая буква сдвигается на заданное колич</w:t>
      </w:r>
      <w:r w:rsidRPr="008E2273">
        <w:rPr>
          <w:rFonts w:ascii="Times New Roman" w:eastAsia="Times New Roman" w:hAnsi="Times New Roman"/>
          <w:sz w:val="28"/>
          <w:lang w:val="ru-RU"/>
        </w:rPr>
        <w:t>ество позиций в алфавите. Регистр сохраняется, пробелы не изменяются, алфавит замкнут по кругу (</w:t>
      </w:r>
      <w:r>
        <w:rPr>
          <w:rFonts w:ascii="Times New Roman" w:eastAsia="Times New Roman" w:hAnsi="Times New Roman"/>
          <w:sz w:val="28"/>
        </w:rPr>
        <w:t>Z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 + 1 = </w:t>
      </w:r>
      <w:r>
        <w:rPr>
          <w:rFonts w:ascii="Times New Roman" w:eastAsia="Times New Roman" w:hAnsi="Times New Roman"/>
          <w:sz w:val="28"/>
        </w:rPr>
        <w:t>A</w:t>
      </w:r>
      <w:r w:rsidRPr="008E2273">
        <w:rPr>
          <w:rFonts w:ascii="Times New Roman" w:eastAsia="Times New Roman" w:hAnsi="Times New Roman"/>
          <w:sz w:val="28"/>
          <w:lang w:val="ru-RU"/>
        </w:rPr>
        <w:t>).</w:t>
      </w:r>
    </w:p>
    <w:p w14:paraId="597B07B7" w14:textId="4AFD2303" w:rsidR="00737BBF" w:rsidRDefault="008E2273">
      <w:pPr>
        <w:jc w:val="center"/>
      </w:pPr>
      <w:r w:rsidRPr="00CF70D5">
        <w:drawing>
          <wp:inline distT="0" distB="0" distL="0" distR="0" wp14:anchorId="6C34FF22" wp14:editId="482C9B69">
            <wp:extent cx="5887272" cy="69732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E04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 xml:space="preserve">Рисунок 7 — Исходный код </w:t>
      </w:r>
      <w:r>
        <w:rPr>
          <w:rFonts w:ascii="Times New Roman" w:eastAsia="Times New Roman" w:hAnsi="Times New Roman"/>
          <w:sz w:val="24"/>
        </w:rPr>
        <w:t>Class</w:t>
      </w:r>
      <w:r w:rsidRPr="008E2273">
        <w:rPr>
          <w:rFonts w:ascii="Times New Roman" w:eastAsia="Times New Roman" w:hAnsi="Times New Roman"/>
          <w:sz w:val="24"/>
          <w:lang w:val="ru-RU"/>
        </w:rPr>
        <w:t>3.</w:t>
      </w:r>
      <w:r>
        <w:rPr>
          <w:rFonts w:ascii="Times New Roman" w:eastAsia="Times New Roman" w:hAnsi="Times New Roman"/>
          <w:sz w:val="24"/>
        </w:rPr>
        <w:t>cs</w:t>
      </w:r>
      <w:r w:rsidRPr="008E2273">
        <w:rPr>
          <w:rFonts w:ascii="Times New Roman" w:eastAsia="Times New Roman" w:hAnsi="Times New Roman"/>
          <w:sz w:val="24"/>
          <w:lang w:val="ru-RU"/>
        </w:rPr>
        <w:t xml:space="preserve"> (Задание 3)</w:t>
      </w:r>
    </w:p>
    <w:p w14:paraId="462EF6EE" w14:textId="277922FF" w:rsidR="00737BBF" w:rsidRPr="008E2273" w:rsidRDefault="008E2273">
      <w:pPr>
        <w:jc w:val="center"/>
        <w:rPr>
          <w:lang w:val="ru-RU"/>
        </w:rPr>
      </w:pPr>
      <w:r w:rsidRPr="00CF70D5">
        <w:lastRenderedPageBreak/>
        <w:drawing>
          <wp:inline distT="0" distB="0" distL="0" distR="0" wp14:anchorId="6D4046F5" wp14:editId="55EF27AE">
            <wp:extent cx="5940425" cy="32169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DC62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Рисунок 8 — Результат работы программы (Задание 3)</w:t>
      </w:r>
    </w:p>
    <w:p w14:paraId="7EEA5FDC" w14:textId="77777777" w:rsidR="00737BBF" w:rsidRPr="008E2273" w:rsidRDefault="009012E3">
      <w:pPr>
        <w:spacing w:after="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Программа корректно шифрует текст с </w:t>
      </w:r>
      <w:r w:rsidRPr="008E2273">
        <w:rPr>
          <w:rFonts w:ascii="Times New Roman" w:eastAsia="Times New Roman" w:hAnsi="Times New Roman"/>
          <w:sz w:val="28"/>
          <w:lang w:val="ru-RU"/>
        </w:rPr>
        <w:t>учётом регистра и циклического сдвига алфавита.</w:t>
      </w:r>
    </w:p>
    <w:p w14:paraId="006C66F9" w14:textId="77777777" w:rsidR="00737BBF" w:rsidRPr="008E2273" w:rsidRDefault="009012E3">
      <w:pPr>
        <w:rPr>
          <w:lang w:val="ru-RU"/>
        </w:rPr>
      </w:pPr>
      <w:r w:rsidRPr="008E2273">
        <w:rPr>
          <w:lang w:val="ru-RU"/>
        </w:rPr>
        <w:br w:type="page"/>
      </w:r>
    </w:p>
    <w:p w14:paraId="59B70F3C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5. ЗАДАНИЕ 4. КОНВЕРТЕР ЕДИНИЦ ДЛИНЫ</w:t>
      </w:r>
    </w:p>
    <w:p w14:paraId="5ED05427" w14:textId="77777777" w:rsidR="00737BBF" w:rsidRPr="008E2273" w:rsidRDefault="009012E3">
      <w:pPr>
        <w:spacing w:after="24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>Написать интерактивный конвертер единиц длины, работающий в цикле. Меню содержит варианты перевода: метры → километры и сантиметры, километры → метры и мили, дюймы → сан</w:t>
      </w:r>
      <w:r w:rsidRPr="008E2273">
        <w:rPr>
          <w:rFonts w:ascii="Times New Roman" w:eastAsia="Times New Roman" w:hAnsi="Times New Roman"/>
          <w:sz w:val="28"/>
          <w:lang w:val="ru-RU"/>
        </w:rPr>
        <w:t>тиметры и метры, а также пункт выхода. При выборе 4 программа завершается с сообщением «До свидания!».</w:t>
      </w:r>
    </w:p>
    <w:p w14:paraId="23BCD22F" w14:textId="0A82AF73" w:rsidR="00737BBF" w:rsidRPr="008E2273" w:rsidRDefault="008E2273">
      <w:pPr>
        <w:spacing w:after="240" w:line="360" w:lineRule="auto"/>
        <w:jc w:val="center"/>
        <w:rPr>
          <w:lang w:val="ru-RU"/>
        </w:rPr>
      </w:pPr>
      <w:r w:rsidRPr="00CF70D5">
        <w:drawing>
          <wp:inline distT="0" distB="0" distL="0" distR="0" wp14:anchorId="52918613" wp14:editId="33D162B1">
            <wp:extent cx="5940425" cy="55791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E3" w:rsidRPr="008E2273">
        <w:rPr>
          <w:rFonts w:ascii="Times New Roman" w:eastAsia="Times New Roman" w:hAnsi="Times New Roman"/>
          <w:sz w:val="24"/>
          <w:lang w:val="ru-RU"/>
        </w:rPr>
        <w:t xml:space="preserve">Рисунок 9 — Исходный код </w:t>
      </w:r>
      <w:r w:rsidR="009012E3">
        <w:rPr>
          <w:rFonts w:ascii="Times New Roman" w:eastAsia="Times New Roman" w:hAnsi="Times New Roman"/>
          <w:sz w:val="24"/>
        </w:rPr>
        <w:t>Class</w:t>
      </w:r>
      <w:r w:rsidR="009012E3" w:rsidRPr="008E2273">
        <w:rPr>
          <w:rFonts w:ascii="Times New Roman" w:eastAsia="Times New Roman" w:hAnsi="Times New Roman"/>
          <w:sz w:val="24"/>
          <w:lang w:val="ru-RU"/>
        </w:rPr>
        <w:t>4.</w:t>
      </w:r>
      <w:r w:rsidR="009012E3">
        <w:rPr>
          <w:rFonts w:ascii="Times New Roman" w:eastAsia="Times New Roman" w:hAnsi="Times New Roman"/>
          <w:sz w:val="24"/>
        </w:rPr>
        <w:t>cs</w:t>
      </w:r>
      <w:r w:rsidR="009012E3" w:rsidRPr="008E2273">
        <w:rPr>
          <w:rFonts w:ascii="Times New Roman" w:eastAsia="Times New Roman" w:hAnsi="Times New Roman"/>
          <w:sz w:val="24"/>
          <w:lang w:val="ru-RU"/>
        </w:rPr>
        <w:t xml:space="preserve"> (Задание 4)</w:t>
      </w:r>
    </w:p>
    <w:p w14:paraId="1DD81BE2" w14:textId="1F48F2FC" w:rsidR="00737BBF" w:rsidRPr="008E2273" w:rsidRDefault="008E2273">
      <w:pPr>
        <w:jc w:val="center"/>
        <w:rPr>
          <w:lang w:val="ru-RU"/>
        </w:rPr>
      </w:pPr>
      <w:r w:rsidRPr="00CF70D5">
        <w:lastRenderedPageBreak/>
        <w:drawing>
          <wp:inline distT="0" distB="0" distL="0" distR="0" wp14:anchorId="4C9E7F85" wp14:editId="778EE036">
            <wp:extent cx="5940425" cy="32207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988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Рисунок 10 — Результат работы программы (Задание 4)</w:t>
      </w:r>
    </w:p>
    <w:p w14:paraId="07ED1460" w14:textId="77777777" w:rsidR="00737BBF" w:rsidRPr="008E2273" w:rsidRDefault="009012E3">
      <w:pPr>
        <w:spacing w:after="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>Программа корректно выполняет перевод единиц длины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 и возвращается в меню после каждой операции.</w:t>
      </w:r>
    </w:p>
    <w:p w14:paraId="2D3362AB" w14:textId="77777777" w:rsidR="00737BBF" w:rsidRPr="008E2273" w:rsidRDefault="009012E3">
      <w:pPr>
        <w:rPr>
          <w:lang w:val="ru-RU"/>
        </w:rPr>
      </w:pPr>
      <w:r w:rsidRPr="008E2273">
        <w:rPr>
          <w:lang w:val="ru-RU"/>
        </w:rPr>
        <w:br w:type="page"/>
      </w:r>
    </w:p>
    <w:p w14:paraId="275D1204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6. ЗАДАНИЕ 5. КЛАСС «СТУДЕНТ»</w:t>
      </w:r>
    </w:p>
    <w:p w14:paraId="3888D967" w14:textId="77777777" w:rsidR="00737BBF" w:rsidRPr="008E2273" w:rsidRDefault="009012E3">
      <w:pPr>
        <w:spacing w:after="24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Написать программу с использованием ООП. </w:t>
      </w:r>
      <w:r>
        <w:rPr>
          <w:rFonts w:ascii="Times New Roman" w:eastAsia="Times New Roman" w:hAnsi="Times New Roman"/>
          <w:sz w:val="28"/>
        </w:rPr>
        <w:t xml:space="preserve">Класс Student содержит поля: Name, Group, Grades. 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Реализованы методы: </w:t>
      </w:r>
      <w:r>
        <w:rPr>
          <w:rFonts w:ascii="Times New Roman" w:eastAsia="Times New Roman" w:hAnsi="Times New Roman"/>
          <w:sz w:val="28"/>
        </w:rPr>
        <w:t>GetAverage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() — средний балл, </w:t>
      </w:r>
      <w:r>
        <w:rPr>
          <w:rFonts w:ascii="Times New Roman" w:eastAsia="Times New Roman" w:hAnsi="Times New Roman"/>
          <w:sz w:val="28"/>
        </w:rPr>
        <w:t>GetStatus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() — «Сдал»/«Не сдал», </w:t>
      </w:r>
      <w:r>
        <w:rPr>
          <w:rFonts w:ascii="Times New Roman" w:eastAsia="Times New Roman" w:hAnsi="Times New Roman"/>
          <w:sz w:val="28"/>
        </w:rPr>
        <w:t>PrintI</w:t>
      </w:r>
      <w:r>
        <w:rPr>
          <w:rFonts w:ascii="Times New Roman" w:eastAsia="Times New Roman" w:hAnsi="Times New Roman"/>
          <w:sz w:val="28"/>
        </w:rPr>
        <w:t>nfo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() — вывод информации. В </w:t>
      </w:r>
      <w:r>
        <w:rPr>
          <w:rFonts w:ascii="Times New Roman" w:eastAsia="Times New Roman" w:hAnsi="Times New Roman"/>
          <w:sz w:val="28"/>
        </w:rPr>
        <w:t>Main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 создаётся массив из 3 студентов, выводится информация о каждом и определяется лучший студент.</w:t>
      </w:r>
    </w:p>
    <w:p w14:paraId="750915DD" w14:textId="763750C4" w:rsidR="00737BBF" w:rsidRDefault="008E2273">
      <w:pPr>
        <w:jc w:val="center"/>
      </w:pPr>
      <w:r w:rsidRPr="00CF70D5">
        <w:drawing>
          <wp:inline distT="0" distB="0" distL="0" distR="0" wp14:anchorId="43225B40" wp14:editId="6F28A15F">
            <wp:extent cx="5346487" cy="651637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944" cy="652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AA21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 xml:space="preserve">Рисунок 11 — Исходный код </w:t>
      </w:r>
      <w:r>
        <w:rPr>
          <w:rFonts w:ascii="Times New Roman" w:eastAsia="Times New Roman" w:hAnsi="Times New Roman"/>
          <w:sz w:val="24"/>
        </w:rPr>
        <w:t>Class</w:t>
      </w:r>
      <w:r w:rsidRPr="008E2273">
        <w:rPr>
          <w:rFonts w:ascii="Times New Roman" w:eastAsia="Times New Roman" w:hAnsi="Times New Roman"/>
          <w:sz w:val="24"/>
          <w:lang w:val="ru-RU"/>
        </w:rPr>
        <w:t>5.</w:t>
      </w:r>
      <w:r>
        <w:rPr>
          <w:rFonts w:ascii="Times New Roman" w:eastAsia="Times New Roman" w:hAnsi="Times New Roman"/>
          <w:sz w:val="24"/>
        </w:rPr>
        <w:t>cs</w:t>
      </w:r>
      <w:r w:rsidRPr="008E2273">
        <w:rPr>
          <w:rFonts w:ascii="Times New Roman" w:eastAsia="Times New Roman" w:hAnsi="Times New Roman"/>
          <w:sz w:val="24"/>
          <w:lang w:val="ru-RU"/>
        </w:rPr>
        <w:t xml:space="preserve"> (Задание 5)</w:t>
      </w:r>
    </w:p>
    <w:p w14:paraId="13C3B518" w14:textId="343AE0B2" w:rsidR="00737BBF" w:rsidRPr="008E2273" w:rsidRDefault="008E2273">
      <w:pPr>
        <w:jc w:val="center"/>
        <w:rPr>
          <w:lang w:val="ru-RU"/>
        </w:rPr>
      </w:pPr>
      <w:r w:rsidRPr="00CF70D5">
        <w:lastRenderedPageBreak/>
        <w:drawing>
          <wp:inline distT="0" distB="0" distL="0" distR="0" wp14:anchorId="51CAE89A" wp14:editId="704A30E9">
            <wp:extent cx="5940425" cy="32092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0BFF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sz w:val="24"/>
          <w:lang w:val="ru-RU"/>
        </w:rPr>
        <w:t>Рисунок 12 — Результат работы программы (Задание 5)</w:t>
      </w:r>
    </w:p>
    <w:p w14:paraId="67640AE7" w14:textId="77777777" w:rsidR="00737BBF" w:rsidRPr="008E2273" w:rsidRDefault="009012E3">
      <w:pPr>
        <w:spacing w:after="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Программа </w:t>
      </w:r>
      <w:r w:rsidRPr="008E2273">
        <w:rPr>
          <w:rFonts w:ascii="Times New Roman" w:eastAsia="Times New Roman" w:hAnsi="Times New Roman"/>
          <w:sz w:val="28"/>
          <w:lang w:val="ru-RU"/>
        </w:rPr>
        <w:t>корректно реализует принципы ООП: инкапсуляцию, конструктор, методы и работу с массивом объектов.</w:t>
      </w:r>
    </w:p>
    <w:p w14:paraId="040334E3" w14:textId="77777777" w:rsidR="00737BBF" w:rsidRPr="008E2273" w:rsidRDefault="009012E3">
      <w:pPr>
        <w:rPr>
          <w:lang w:val="ru-RU"/>
        </w:rPr>
      </w:pPr>
      <w:r w:rsidRPr="008E2273">
        <w:rPr>
          <w:lang w:val="ru-RU"/>
        </w:rPr>
        <w:br w:type="page"/>
      </w:r>
    </w:p>
    <w:p w14:paraId="0A108A56" w14:textId="77777777" w:rsidR="00737BBF" w:rsidRPr="008E2273" w:rsidRDefault="009012E3">
      <w:pPr>
        <w:spacing w:after="240" w:line="360" w:lineRule="auto"/>
        <w:jc w:val="center"/>
        <w:rPr>
          <w:lang w:val="ru-RU"/>
        </w:rPr>
      </w:pPr>
      <w:r w:rsidRPr="008E2273">
        <w:rPr>
          <w:rFonts w:ascii="Times New Roman" w:eastAsia="Times New Roman" w:hAnsi="Times New Roman"/>
          <w:b/>
          <w:sz w:val="32"/>
          <w:lang w:val="ru-RU"/>
        </w:rPr>
        <w:lastRenderedPageBreak/>
        <w:t>7. ВЫВОДЫ</w:t>
      </w:r>
    </w:p>
    <w:p w14:paraId="3797BC9D" w14:textId="77777777" w:rsidR="00737BBF" w:rsidRPr="008E2273" w:rsidRDefault="009012E3">
      <w:pPr>
        <w:spacing w:after="240" w:line="360" w:lineRule="auto"/>
        <w:ind w:firstLine="709"/>
        <w:jc w:val="both"/>
        <w:rPr>
          <w:lang w:val="ru-RU"/>
        </w:rPr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В ходе выполнения итоговой лабораторной работы были разработаны пять программ на языке </w:t>
      </w:r>
      <w:r>
        <w:rPr>
          <w:rFonts w:ascii="Times New Roman" w:eastAsia="Times New Roman" w:hAnsi="Times New Roman"/>
          <w:sz w:val="28"/>
        </w:rPr>
        <w:t>C</w:t>
      </w:r>
      <w:r w:rsidRPr="008E2273">
        <w:rPr>
          <w:rFonts w:ascii="Times New Roman" w:eastAsia="Times New Roman" w:hAnsi="Times New Roman"/>
          <w:sz w:val="28"/>
          <w:lang w:val="ru-RU"/>
        </w:rPr>
        <w:t>#. Все программы объединены в одно консольное приложение с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 меню выбора заданий. Реализованы: перевод температур, статистика оценок, шифр Цезаря, конвертер длин и класс «Студент».</w:t>
      </w:r>
    </w:p>
    <w:p w14:paraId="532BB5CA" w14:textId="77777777" w:rsidR="00737BBF" w:rsidRDefault="009012E3">
      <w:pPr>
        <w:spacing w:after="0" w:line="360" w:lineRule="auto"/>
        <w:ind w:firstLine="709"/>
        <w:jc w:val="both"/>
      </w:pPr>
      <w:r w:rsidRPr="008E2273">
        <w:rPr>
          <w:rFonts w:ascii="Times New Roman" w:eastAsia="Times New Roman" w:hAnsi="Times New Roman"/>
          <w:sz w:val="28"/>
          <w:lang w:val="ru-RU"/>
        </w:rPr>
        <w:t xml:space="preserve">В результате работы закреплены навыки программирования на </w:t>
      </w:r>
      <w:r>
        <w:rPr>
          <w:rFonts w:ascii="Times New Roman" w:eastAsia="Times New Roman" w:hAnsi="Times New Roman"/>
          <w:sz w:val="28"/>
        </w:rPr>
        <w:t>C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#: условные операторы, циклы, массивы, строки, методы и </w:t>
      </w:r>
      <w:r w:rsidRPr="008E2273">
        <w:rPr>
          <w:rFonts w:ascii="Times New Roman" w:eastAsia="Times New Roman" w:hAnsi="Times New Roman"/>
          <w:sz w:val="28"/>
          <w:lang w:val="ru-RU"/>
        </w:rPr>
        <w:t xml:space="preserve">объектно-ориентированное программирование. </w:t>
      </w:r>
      <w:r>
        <w:rPr>
          <w:rFonts w:ascii="Times New Roman" w:eastAsia="Times New Roman" w:hAnsi="Times New Roman"/>
          <w:sz w:val="28"/>
        </w:rPr>
        <w:t>Все программы протестированы и работают корректно.</w:t>
      </w:r>
    </w:p>
    <w:sectPr w:rsidR="00737BBF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7BBF"/>
    <w:rsid w:val="008E2273"/>
    <w:rsid w:val="009012E3"/>
    <w:rsid w:val="00A7101B"/>
    <w:rsid w:val="00AA1D8D"/>
    <w:rsid w:val="00B47730"/>
    <w:rsid w:val="00CB0664"/>
    <w:rsid w:val="00E24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004B2"/>
  <w14:defaultImageDpi w14:val="300"/>
  <w15:docId w15:val="{3F2AE304-5685-48C9-A263-D397B9CD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Питолин</cp:lastModifiedBy>
  <cp:revision>5</cp:revision>
  <dcterms:created xsi:type="dcterms:W3CDTF">2026-06-13T08:41:00Z</dcterms:created>
  <dcterms:modified xsi:type="dcterms:W3CDTF">2026-06-13T08:42:00Z</dcterms:modified>
  <cp:category/>
</cp:coreProperties>
</file>