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63F" w:rsidRPr="00C8363F" w:rsidRDefault="00C8363F" w:rsidP="00C8363F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Министерство образования и науки Челябинской области</w:t>
      </w:r>
    </w:p>
    <w:p w:rsidR="00C8363F" w:rsidRPr="00C8363F" w:rsidRDefault="00C8363F" w:rsidP="00C8363F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Государственное бюджетное профессиональное образовательное</w:t>
      </w:r>
    </w:p>
    <w:p w:rsidR="00C8363F" w:rsidRPr="00C8363F" w:rsidRDefault="00C8363F" w:rsidP="00C8363F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учреждение</w:t>
      </w:r>
    </w:p>
    <w:p w:rsidR="00C8363F" w:rsidRPr="00C8363F" w:rsidRDefault="00C8363F" w:rsidP="00C8363F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«Челябинский радиотехнический техникум»</w:t>
      </w:r>
    </w:p>
    <w:p w:rsidR="00C8363F" w:rsidRPr="00C8363F" w:rsidRDefault="00C8363F" w:rsidP="00C836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6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Отчет</w:t>
      </w:r>
    </w:p>
    <w:p w:rsidR="00C8363F" w:rsidRPr="00C8363F" w:rsidRDefault="00C8363F" w:rsidP="00C8363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5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E1D27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8363F" w:rsidRPr="00C8363F" w:rsidRDefault="00C8363F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Выполнил: Питолин Михаил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студент группы КБ - 284</w:t>
      </w: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-RU" w:eastAsia="ru-RU"/>
        </w:rPr>
        <w:t>          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-RU" w:eastAsia="ru-RU"/>
        </w:rPr>
        <w:t>                                     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-RU" w:eastAsia="ru-RU"/>
        </w:rPr>
        <w:t> </w:t>
      </w: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_______________________________</w:t>
      </w: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ru-RU" w:eastAsia="ru-RU"/>
        </w:rPr>
        <w:t>          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54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 xml:space="preserve">подпись </w:t>
      </w:r>
      <w:r w:rsidRPr="00CE1D27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ab/>
      </w:r>
      <w:r w:rsidRPr="00CE1D27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ab/>
      </w:r>
      <w:r w:rsidRPr="00C8363F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>дата сдачи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Проверил:</w:t>
      </w:r>
    </w:p>
    <w:p w:rsidR="00C8363F" w:rsidRPr="00C8363F" w:rsidRDefault="00CE1D27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>преподаватель И.Н.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Ганеева</w:t>
      </w:r>
      <w:proofErr w:type="spellEnd"/>
    </w:p>
    <w:p w:rsidR="00C8363F" w:rsidRPr="00C8363F" w:rsidRDefault="00C8363F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_______________________________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63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>оценка /рецензия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____________ «__</w:t>
      </w:r>
      <w:proofErr w:type="gramStart"/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_»_</w:t>
      </w:r>
      <w:proofErr w:type="gramEnd"/>
      <w:r w:rsidRPr="00C836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_________20__ г.</w:t>
      </w:r>
    </w:p>
    <w:p w:rsidR="00C8363F" w:rsidRPr="00C8363F" w:rsidRDefault="00C8363F" w:rsidP="00C8363F">
      <w:pPr>
        <w:shd w:val="clear" w:color="auto" w:fill="FFFFFF"/>
        <w:spacing w:after="0" w:line="240" w:lineRule="auto"/>
        <w:ind w:left="54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 xml:space="preserve">подпись </w:t>
      </w:r>
      <w:r w:rsidRPr="00CE1D27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ab/>
      </w:r>
      <w:r w:rsidRPr="00CE1D27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ab/>
      </w:r>
      <w:r w:rsidRPr="00C8363F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  <w:lang w:val="ru-RU" w:eastAsia="ru-RU"/>
        </w:rPr>
        <w:t>дата проверки</w:t>
      </w:r>
    </w:p>
    <w:p w:rsidR="00C8363F" w:rsidRPr="00C8363F" w:rsidRDefault="00C8363F" w:rsidP="00C836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8363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:rsidR="00C8363F" w:rsidRPr="00C8363F" w:rsidRDefault="00C8363F" w:rsidP="00C8363F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8363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Челябинск 2026 г.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</w:t>
      </w:r>
      <w:r w:rsidR="00C8363F" w:rsidRPr="00CE1D27">
        <w:rPr>
          <w:rFonts w:ascii="Times New Roman" w:eastAsia="Times New Roman" w:hAnsi="Times New Roman" w:cs="Times New Roman"/>
          <w:b/>
          <w:sz w:val="28"/>
          <w:lang w:val="ru-RU"/>
        </w:rPr>
        <w:t>.1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>. Диаграмма базы данных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072716" cy="807674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8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4869" cy="809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1 — Диаграмма базы данных </w:t>
      </w:r>
      <w:proofErr w:type="spellStart"/>
      <w:r w:rsidRPr="00CE1D27">
        <w:rPr>
          <w:rFonts w:ascii="Times New Roman" w:eastAsia="Times New Roman" w:hAnsi="Times New Roman" w:cs="Times New Roman"/>
          <w:sz w:val="24"/>
        </w:rPr>
        <w:t>CinemaDB</w:t>
      </w:r>
      <w:proofErr w:type="spellEnd"/>
    </w:p>
    <w:p w:rsidR="00FA118C" w:rsidRPr="00CE1D27" w:rsidRDefault="00CE1D27" w:rsidP="00C8363F">
      <w:pPr>
        <w:spacing w:line="360" w:lineRule="auto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lang w:val="ru-RU"/>
        </w:rPr>
        <w:br w:type="page"/>
      </w:r>
      <w:r w:rsidRPr="00CE1D27">
        <w:rPr>
          <w:rFonts w:ascii="Times New Roman" w:eastAsia="Times New Roman" w:hAnsi="Times New Roman" w:cs="Times New Roman"/>
          <w:b/>
          <w:sz w:val="28"/>
        </w:rPr>
        <w:lastRenderedPageBreak/>
        <w:t>2.1. Таблица Movies (Фильмы)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040000" cy="2748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2 — Структура таблицы </w:t>
      </w:r>
      <w:r w:rsidRPr="00CE1D27">
        <w:rPr>
          <w:rFonts w:ascii="Times New Roman" w:eastAsia="Times New Roman" w:hAnsi="Times New Roman" w:cs="Times New Roman"/>
          <w:sz w:val="24"/>
        </w:rPr>
        <w:t>Movies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2.2.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Halls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(Залы)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040000" cy="2485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3 — Структура таблицы </w:t>
      </w:r>
      <w:r w:rsidRPr="00CE1D27">
        <w:rPr>
          <w:rFonts w:ascii="Times New Roman" w:eastAsia="Times New Roman" w:hAnsi="Times New Roman" w:cs="Times New Roman"/>
          <w:sz w:val="24"/>
        </w:rPr>
        <w:t>Halls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2.3.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Sessions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(Сеансы)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040000" cy="28433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4 — Структура таблицы </w:t>
      </w:r>
      <w:r w:rsidRPr="00CE1D27">
        <w:rPr>
          <w:rFonts w:ascii="Times New Roman" w:eastAsia="Times New Roman" w:hAnsi="Times New Roman" w:cs="Times New Roman"/>
          <w:sz w:val="24"/>
        </w:rPr>
        <w:t>Sessions</w:t>
      </w:r>
    </w:p>
    <w:p w:rsidR="00FA118C" w:rsidRPr="00CE1D27" w:rsidRDefault="00CE1D27" w:rsidP="00C8363F">
      <w:pPr>
        <w:spacing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hAnsi="Times New Roman" w:cs="Times New Roman"/>
          <w:lang w:val="ru-RU"/>
        </w:rPr>
        <w:br w:type="page"/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</w:rPr>
      </w:pPr>
      <w:r w:rsidRPr="00CE1D27">
        <w:rPr>
          <w:rFonts w:ascii="Times New Roman" w:eastAsia="Times New Roman" w:hAnsi="Times New Roman" w:cs="Times New Roman"/>
          <w:b/>
          <w:sz w:val="28"/>
        </w:rPr>
        <w:lastRenderedPageBreak/>
        <w:t>2.4. Таблица Customers (Клиенты)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040000" cy="28178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6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5 — Структура таблицы </w:t>
      </w:r>
      <w:r w:rsidRPr="00CE1D27">
        <w:rPr>
          <w:rFonts w:ascii="Times New Roman" w:eastAsia="Times New Roman" w:hAnsi="Times New Roman" w:cs="Times New Roman"/>
          <w:sz w:val="24"/>
        </w:rPr>
        <w:t>Customers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2.5.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Employees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(Сотрудники)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040000" cy="2663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6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6 — Структура таблицы </w:t>
      </w:r>
      <w:r w:rsidRPr="00CE1D27">
        <w:rPr>
          <w:rFonts w:ascii="Times New Roman" w:eastAsia="Times New Roman" w:hAnsi="Times New Roman" w:cs="Times New Roman"/>
          <w:sz w:val="24"/>
        </w:rPr>
        <w:t>Employees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2.6.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Tickets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(Билеты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>)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040000" cy="27978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7 — Структура таблицы </w:t>
      </w:r>
      <w:r w:rsidRPr="00CE1D27">
        <w:rPr>
          <w:rFonts w:ascii="Times New Roman" w:eastAsia="Times New Roman" w:hAnsi="Times New Roman" w:cs="Times New Roman"/>
          <w:sz w:val="24"/>
        </w:rPr>
        <w:t>Tickets</w:t>
      </w:r>
    </w:p>
    <w:p w:rsidR="00FA118C" w:rsidRPr="00CE1D27" w:rsidRDefault="00CE1D27" w:rsidP="00C8363F">
      <w:pPr>
        <w:spacing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hAnsi="Times New Roman" w:cs="Times New Roman"/>
          <w:lang w:val="ru-RU"/>
        </w:rPr>
        <w:br w:type="page"/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</w:rPr>
      </w:pPr>
      <w:r w:rsidRPr="00CE1D27">
        <w:rPr>
          <w:rFonts w:ascii="Times New Roman" w:eastAsia="Times New Roman" w:hAnsi="Times New Roman" w:cs="Times New Roman"/>
          <w:b/>
          <w:sz w:val="28"/>
        </w:rPr>
        <w:lastRenderedPageBreak/>
        <w:t>3.1. Таблица Movies (Фильмы) — 20 записей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6490374" cy="50673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4070" cy="50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>Рисунок 8 — Д</w:t>
      </w: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анные таблицы </w:t>
      </w:r>
      <w:r w:rsidRPr="00CE1D27">
        <w:rPr>
          <w:rFonts w:ascii="Times New Roman" w:eastAsia="Times New Roman" w:hAnsi="Times New Roman" w:cs="Times New Roman"/>
          <w:sz w:val="24"/>
        </w:rPr>
        <w:t>Movies</w:t>
      </w:r>
    </w:p>
    <w:p w:rsidR="00FA118C" w:rsidRPr="00CE1D27" w:rsidRDefault="00CE1D27" w:rsidP="00C8363F">
      <w:pPr>
        <w:spacing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hAnsi="Times New Roman" w:cs="Times New Roman"/>
          <w:lang w:val="ru-RU"/>
        </w:rPr>
        <w:br w:type="page"/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</w:rPr>
      </w:pPr>
      <w:r w:rsidRPr="00CE1D27">
        <w:rPr>
          <w:rFonts w:ascii="Times New Roman" w:eastAsia="Times New Roman" w:hAnsi="Times New Roman" w:cs="Times New Roman"/>
          <w:b/>
          <w:sz w:val="28"/>
        </w:rPr>
        <w:lastRenderedPageBreak/>
        <w:t>3.2. Таблица Halls (Залы) — 5 записей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6480000" cy="30015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9 — Данные таблицы </w:t>
      </w:r>
      <w:r w:rsidRPr="00CE1D27">
        <w:rPr>
          <w:rFonts w:ascii="Times New Roman" w:eastAsia="Times New Roman" w:hAnsi="Times New Roman" w:cs="Times New Roman"/>
          <w:sz w:val="24"/>
        </w:rPr>
        <w:t>Halls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3.3.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Sessions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(Се</w:t>
      </w:r>
      <w:bookmarkStart w:id="0" w:name="_GoBack"/>
      <w:bookmarkEnd w:id="0"/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>ансы) — 20 записей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6462313" cy="5114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7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3854" cy="51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10 — Данные таблицы </w:t>
      </w:r>
      <w:r w:rsidRPr="00CE1D27">
        <w:rPr>
          <w:rFonts w:ascii="Times New Roman" w:eastAsia="Times New Roman" w:hAnsi="Times New Roman" w:cs="Times New Roman"/>
          <w:sz w:val="24"/>
        </w:rPr>
        <w:t>Sessions</w:t>
      </w:r>
    </w:p>
    <w:p w:rsidR="00FA118C" w:rsidRPr="00CE1D27" w:rsidRDefault="00CE1D27" w:rsidP="00C8363F">
      <w:pPr>
        <w:spacing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hAnsi="Times New Roman" w:cs="Times New Roman"/>
          <w:lang w:val="ru-RU"/>
        </w:rPr>
        <w:br w:type="page"/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</w:rPr>
      </w:pPr>
      <w:r w:rsidRPr="00CE1D27">
        <w:rPr>
          <w:rFonts w:ascii="Times New Roman" w:eastAsia="Times New Roman" w:hAnsi="Times New Roman" w:cs="Times New Roman"/>
          <w:b/>
          <w:sz w:val="28"/>
        </w:rPr>
        <w:lastRenderedPageBreak/>
        <w:t xml:space="preserve">3.4. </w:t>
      </w:r>
      <w:r w:rsidRPr="00CE1D27">
        <w:rPr>
          <w:rFonts w:ascii="Times New Roman" w:eastAsia="Times New Roman" w:hAnsi="Times New Roman" w:cs="Times New Roman"/>
          <w:b/>
          <w:sz w:val="28"/>
        </w:rPr>
        <w:t>Таблица Customers (Клиенты) — 20 записей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998138" cy="508635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6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6497" cy="50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11 — Данные таблицы </w:t>
      </w:r>
      <w:r w:rsidRPr="00CE1D27">
        <w:rPr>
          <w:rFonts w:ascii="Times New Roman" w:eastAsia="Times New Roman" w:hAnsi="Times New Roman" w:cs="Times New Roman"/>
          <w:sz w:val="24"/>
        </w:rPr>
        <w:t>Customers</w:t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3.5.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Employees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(Сотрудники) — 10 записей</w:t>
      </w:r>
    </w:p>
    <w:p w:rsidR="00FA118C" w:rsidRPr="00CE1D27" w:rsidRDefault="00CE1D27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6509815" cy="3236201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3 09165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7836" cy="32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12 — Данные таблицы </w:t>
      </w:r>
      <w:r w:rsidRPr="00CE1D27">
        <w:rPr>
          <w:rFonts w:ascii="Times New Roman" w:eastAsia="Times New Roman" w:hAnsi="Times New Roman" w:cs="Times New Roman"/>
          <w:sz w:val="24"/>
        </w:rPr>
        <w:t>Employees</w:t>
      </w:r>
    </w:p>
    <w:p w:rsidR="00FA118C" w:rsidRPr="00CE1D27" w:rsidRDefault="00CE1D27" w:rsidP="00C8363F">
      <w:pPr>
        <w:spacing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hAnsi="Times New Roman" w:cs="Times New Roman"/>
          <w:lang w:val="ru-RU"/>
        </w:rPr>
        <w:br w:type="page"/>
      </w:r>
    </w:p>
    <w:p w:rsidR="00FA118C" w:rsidRPr="00CE1D27" w:rsidRDefault="00CE1D27" w:rsidP="00C8363F">
      <w:pPr>
        <w:spacing w:after="120" w:line="360" w:lineRule="auto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 xml:space="preserve">3.6. Таблица </w:t>
      </w:r>
      <w:r w:rsidRPr="00CE1D27">
        <w:rPr>
          <w:rFonts w:ascii="Times New Roman" w:eastAsia="Times New Roman" w:hAnsi="Times New Roman" w:cs="Times New Roman"/>
          <w:b/>
          <w:sz w:val="28"/>
        </w:rPr>
        <w:t>Tickets</w:t>
      </w:r>
      <w:r w:rsidRPr="00CE1D27">
        <w:rPr>
          <w:rFonts w:ascii="Times New Roman" w:eastAsia="Times New Roman" w:hAnsi="Times New Roman" w:cs="Times New Roman"/>
          <w:b/>
          <w:sz w:val="28"/>
          <w:lang w:val="ru-RU"/>
        </w:rPr>
        <w:t xml:space="preserve"> (Билеты) — 20 записей</w:t>
      </w:r>
    </w:p>
    <w:p w:rsidR="00FA118C" w:rsidRPr="00CE1D27" w:rsidRDefault="00CE1D27" w:rsidP="00C8363F">
      <w:pPr>
        <w:spacing w:after="24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8"/>
          <w:lang w:val="ru-RU"/>
        </w:rPr>
        <w:t xml:space="preserve">Примечание: для заполнения таблицы </w:t>
      </w:r>
      <w:r w:rsidRPr="00CE1D27">
        <w:rPr>
          <w:rFonts w:ascii="Times New Roman" w:eastAsia="Times New Roman" w:hAnsi="Times New Roman" w:cs="Times New Roman"/>
          <w:sz w:val="28"/>
        </w:rPr>
        <w:t>Tickets</w:t>
      </w:r>
      <w:r w:rsidRPr="00CE1D27">
        <w:rPr>
          <w:rFonts w:ascii="Times New Roman" w:eastAsia="Times New Roman" w:hAnsi="Times New Roman" w:cs="Times New Roman"/>
          <w:sz w:val="28"/>
          <w:lang w:val="ru-RU"/>
        </w:rPr>
        <w:t xml:space="preserve"> использованы данные о проданных билетах с указанием сеанса, клиента, номера места, даты покупки и итоговой стоимости.</w:t>
      </w:r>
    </w:p>
    <w:p w:rsidR="00FA118C" w:rsidRPr="00CE1D27" w:rsidRDefault="00C8363F" w:rsidP="00C8363F">
      <w:pPr>
        <w:spacing w:before="120" w:after="120" w:line="360" w:lineRule="auto"/>
        <w:jc w:val="center"/>
        <w:rPr>
          <w:rFonts w:ascii="Times New Roman" w:hAnsi="Times New Roman" w:cs="Times New Roman"/>
        </w:rPr>
      </w:pPr>
      <w:r w:rsidRPr="00CE1D27">
        <w:rPr>
          <w:rFonts w:ascii="Times New Roman" w:hAnsi="Times New Roman" w:cs="Times New Roman"/>
        </w:rPr>
        <w:drawing>
          <wp:inline distT="0" distB="0" distL="0" distR="0" wp14:anchorId="05D6C479" wp14:editId="5F2711E7">
            <wp:extent cx="6120130" cy="5032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8C" w:rsidRPr="00CE1D27" w:rsidRDefault="00CE1D27" w:rsidP="00C8363F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  <w:r w:rsidRPr="00CE1D27">
        <w:rPr>
          <w:rFonts w:ascii="Times New Roman" w:eastAsia="Times New Roman" w:hAnsi="Times New Roman" w:cs="Times New Roman"/>
          <w:sz w:val="24"/>
          <w:lang w:val="ru-RU"/>
        </w:rPr>
        <w:t xml:space="preserve">Рисунок 13 — Данные таблицы </w:t>
      </w:r>
      <w:r w:rsidRPr="00CE1D27">
        <w:rPr>
          <w:rFonts w:ascii="Times New Roman" w:eastAsia="Times New Roman" w:hAnsi="Times New Roman" w:cs="Times New Roman"/>
          <w:sz w:val="24"/>
        </w:rPr>
        <w:t>Tickets</w:t>
      </w:r>
    </w:p>
    <w:sectPr w:rsidR="00FA118C" w:rsidRPr="00CE1D27" w:rsidSect="00C8363F">
      <w:pgSz w:w="11906" w:h="16838"/>
      <w:pgMar w:top="851" w:right="1701" w:bottom="141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363F"/>
    <w:rsid w:val="00CB0664"/>
    <w:rsid w:val="00CE1D27"/>
    <w:rsid w:val="00FA1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501D6"/>
  <w14:defaultImageDpi w14:val="300"/>
  <w15:docId w15:val="{0B2D4360-8D86-4562-B42E-4B223ABF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8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C83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8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DACDE3-38F9-4532-A4EC-F064E8DD4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Питолин</cp:lastModifiedBy>
  <cp:revision>2</cp:revision>
  <dcterms:created xsi:type="dcterms:W3CDTF">2026-06-13T04:43:00Z</dcterms:created>
  <dcterms:modified xsi:type="dcterms:W3CDTF">2026-06-13T04:43:00Z</dcterms:modified>
  <cp:category/>
</cp:coreProperties>
</file>