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34C" w:rsidRPr="00324F50" w:rsidRDefault="00324F50">
      <w:pPr>
        <w:spacing w:after="120" w:line="360" w:lineRule="auto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Министерство образования и науки Челябинской области</w:t>
      </w:r>
    </w:p>
    <w:p w:rsidR="0009234C" w:rsidRPr="00324F50" w:rsidRDefault="00324F50">
      <w:pPr>
        <w:spacing w:after="120" w:line="360" w:lineRule="auto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Государственное бюджетное профессиональное образовательное</w:t>
      </w:r>
    </w:p>
    <w:p w:rsidR="0009234C" w:rsidRPr="00324F50" w:rsidRDefault="00324F50">
      <w:pPr>
        <w:spacing w:after="120" w:line="360" w:lineRule="auto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учреждение</w:t>
      </w:r>
    </w:p>
    <w:p w:rsidR="0009234C" w:rsidRPr="00324F50" w:rsidRDefault="00324F50">
      <w:pPr>
        <w:spacing w:after="1200" w:line="360" w:lineRule="auto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b/>
          <w:sz w:val="32"/>
          <w:lang w:val="ru-RU"/>
        </w:rPr>
        <w:t>«Челябинский радиотехнический техникум»</w:t>
      </w:r>
    </w:p>
    <w:p w:rsidR="0009234C" w:rsidRPr="00324F50" w:rsidRDefault="00324F50">
      <w:pPr>
        <w:spacing w:after="240" w:line="360" w:lineRule="auto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b/>
          <w:sz w:val="36"/>
          <w:lang w:val="ru-RU"/>
        </w:rPr>
        <w:t>Отчёт</w:t>
      </w:r>
    </w:p>
    <w:p w:rsidR="0009234C" w:rsidRPr="00324F50" w:rsidRDefault="00324F50">
      <w:pPr>
        <w:spacing w:after="120" w:line="360" w:lineRule="auto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по практической работе</w:t>
      </w:r>
    </w:p>
    <w:p w:rsidR="0009234C" w:rsidRPr="00324F50" w:rsidRDefault="00324F50">
      <w:pPr>
        <w:spacing w:after="600" w:line="360" w:lineRule="auto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t>«Нормализация базы данных до 3НФ»</w:t>
      </w:r>
    </w:p>
    <w:p w:rsidR="0009234C" w:rsidRPr="00324F50" w:rsidRDefault="00324F50" w:rsidP="00324F50">
      <w:pPr>
        <w:spacing w:after="720" w:line="360" w:lineRule="auto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Вариант: 10 (Информационная </w:t>
      </w:r>
      <w:r w:rsidRPr="00324F50">
        <w:rPr>
          <w:rFonts w:ascii="Times New Roman" w:eastAsia="Times New Roman" w:hAnsi="Times New Roman"/>
          <w:sz w:val="28"/>
          <w:lang w:val="ru-RU"/>
        </w:rPr>
        <w:t>система кинотеатра)</w:t>
      </w:r>
    </w:p>
    <w:p w:rsidR="0009234C" w:rsidRPr="00324F50" w:rsidRDefault="00324F50">
      <w:pPr>
        <w:spacing w:after="12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Выполнил: Питолин Михаил</w:t>
      </w:r>
    </w:p>
    <w:p w:rsidR="0009234C" w:rsidRPr="00324F50" w:rsidRDefault="00324F50">
      <w:pPr>
        <w:spacing w:after="12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студент группы КБ - 284</w:t>
      </w:r>
    </w:p>
    <w:p w:rsidR="0009234C" w:rsidRPr="00324F50" w:rsidRDefault="00324F50">
      <w:pPr>
        <w:spacing w:after="12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__________________________</w:t>
      </w:r>
    </w:p>
    <w:p w:rsidR="0009234C" w:rsidRPr="00324F50" w:rsidRDefault="00324F50">
      <w:pPr>
        <w:spacing w:after="60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0"/>
          <w:lang w:val="ru-RU"/>
        </w:rPr>
        <w:t>подпись / дата сдачи</w:t>
      </w:r>
    </w:p>
    <w:p w:rsidR="0009234C" w:rsidRPr="00324F50" w:rsidRDefault="00324F50">
      <w:pPr>
        <w:spacing w:after="12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Проверил:</w:t>
      </w:r>
    </w:p>
    <w:p w:rsidR="0009234C" w:rsidRPr="00324F50" w:rsidRDefault="00324F50">
      <w:pPr>
        <w:spacing w:after="12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преподаватель И.Н. </w:t>
      </w:r>
      <w:proofErr w:type="spellStart"/>
      <w:r w:rsidRPr="00324F50">
        <w:rPr>
          <w:rFonts w:ascii="Times New Roman" w:eastAsia="Times New Roman" w:hAnsi="Times New Roman"/>
          <w:sz w:val="28"/>
          <w:lang w:val="ru-RU"/>
        </w:rPr>
        <w:t>Ганеева</w:t>
      </w:r>
      <w:proofErr w:type="spellEnd"/>
    </w:p>
    <w:p w:rsidR="0009234C" w:rsidRPr="00324F50" w:rsidRDefault="00324F50">
      <w:pPr>
        <w:spacing w:after="12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__________________________</w:t>
      </w:r>
    </w:p>
    <w:p w:rsidR="0009234C" w:rsidRPr="00324F50" w:rsidRDefault="00324F50">
      <w:pPr>
        <w:spacing w:after="12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0"/>
          <w:lang w:val="ru-RU"/>
        </w:rPr>
        <w:t>оценка / рецензия</w:t>
      </w:r>
    </w:p>
    <w:p w:rsidR="0009234C" w:rsidRPr="00324F50" w:rsidRDefault="00324F50">
      <w:pPr>
        <w:spacing w:after="12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________________ «__</w:t>
      </w:r>
      <w:proofErr w:type="gramStart"/>
      <w:r w:rsidRPr="00324F50">
        <w:rPr>
          <w:rFonts w:ascii="Times New Roman" w:eastAsia="Times New Roman" w:hAnsi="Times New Roman"/>
          <w:sz w:val="28"/>
          <w:lang w:val="ru-RU"/>
        </w:rPr>
        <w:t>_»_</w:t>
      </w:r>
      <w:proofErr w:type="gramEnd"/>
      <w:r w:rsidRPr="00324F50">
        <w:rPr>
          <w:rFonts w:ascii="Times New Roman" w:eastAsia="Times New Roman" w:hAnsi="Times New Roman"/>
          <w:sz w:val="28"/>
          <w:lang w:val="ru-RU"/>
        </w:rPr>
        <w:t>_________20__ г.</w:t>
      </w:r>
    </w:p>
    <w:p w:rsidR="0009234C" w:rsidRPr="00324F50" w:rsidRDefault="00324F50">
      <w:pPr>
        <w:spacing w:after="800" w:line="360" w:lineRule="auto"/>
        <w:jc w:val="right"/>
        <w:rPr>
          <w:lang w:val="ru-RU"/>
        </w:rPr>
      </w:pPr>
      <w:r w:rsidRPr="00324F50">
        <w:rPr>
          <w:rFonts w:ascii="Times New Roman" w:eastAsia="Times New Roman" w:hAnsi="Times New Roman"/>
          <w:sz w:val="20"/>
          <w:lang w:val="ru-RU"/>
        </w:rPr>
        <w:t>подпись / дата пр</w:t>
      </w:r>
      <w:r w:rsidRPr="00324F50">
        <w:rPr>
          <w:rFonts w:ascii="Times New Roman" w:eastAsia="Times New Roman" w:hAnsi="Times New Roman"/>
          <w:sz w:val="20"/>
          <w:lang w:val="ru-RU"/>
        </w:rPr>
        <w:t>оверки</w:t>
      </w:r>
    </w:p>
    <w:p w:rsidR="0009234C" w:rsidRPr="00324F50" w:rsidRDefault="00324F50">
      <w:pPr>
        <w:spacing w:after="0" w:line="360" w:lineRule="auto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Челябинск 2026 г.</w:t>
      </w:r>
    </w:p>
    <w:p w:rsidR="0009234C" w:rsidRPr="00324F50" w:rsidRDefault="00324F50" w:rsidP="00324F50">
      <w:pPr>
        <w:rPr>
          <w:lang w:val="ru-RU"/>
        </w:rPr>
      </w:pPr>
      <w:r w:rsidRPr="00324F50">
        <w:rPr>
          <w:lang w:val="ru-RU"/>
        </w:rPr>
        <w:br w:type="page"/>
      </w:r>
      <w:r w:rsidRPr="00324F50">
        <w:rPr>
          <w:rFonts w:ascii="Times New Roman" w:eastAsia="Times New Roman" w:hAnsi="Times New Roman"/>
          <w:b/>
          <w:sz w:val="32"/>
          <w:lang w:val="ru-RU"/>
        </w:rPr>
        <w:lastRenderedPageBreak/>
        <w:t xml:space="preserve">1. Создание исходной таблицы </w:t>
      </w:r>
      <w:proofErr w:type="spellStart"/>
      <w:r>
        <w:rPr>
          <w:rFonts w:ascii="Times New Roman" w:eastAsia="Times New Roman" w:hAnsi="Times New Roman"/>
          <w:b/>
          <w:sz w:val="32"/>
        </w:rPr>
        <w:t>ShopDB</w:t>
      </w:r>
      <w:proofErr w:type="spellEnd"/>
      <w:r w:rsidRPr="00324F50">
        <w:rPr>
          <w:rFonts w:ascii="Times New Roman" w:eastAsia="Times New Roman" w:hAnsi="Times New Roman"/>
          <w:b/>
          <w:sz w:val="32"/>
          <w:lang w:val="ru-RU"/>
        </w:rPr>
        <w:t>_1</w:t>
      </w:r>
    </w:p>
    <w:p w:rsidR="0009234C" w:rsidRDefault="00324F50">
      <w:pPr>
        <w:spacing w:after="24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Создана таблица ShopDB_1 с полями: OrderID (ключ), ClientName, ClientPhone, ProductName, Price, ManagerName, ManagerPhone.</w:t>
      </w:r>
    </w:p>
    <w:p w:rsidR="0009234C" w:rsidRDefault="00324F50">
      <w:pPr>
        <w:spacing w:after="120" w:line="360" w:lineRule="auto"/>
      </w:pPr>
      <w:r>
        <w:rPr>
          <w:rFonts w:ascii="Times New Roman" w:eastAsia="Times New Roman" w:hAnsi="Times New Roman"/>
          <w:b/>
          <w:sz w:val="28"/>
        </w:rPr>
        <w:t>Код создания таблицы: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854575" cy="73238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1_22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553" cy="733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 xml:space="preserve">Рисунок 1 — Код создания таблицы </w:t>
      </w:r>
      <w:proofErr w:type="spellStart"/>
      <w:r>
        <w:rPr>
          <w:rFonts w:ascii="Times New Roman" w:eastAsia="Times New Roman" w:hAnsi="Times New Roman"/>
          <w:sz w:val="24"/>
        </w:rPr>
        <w:t>ShopDB</w:t>
      </w:r>
      <w:proofErr w:type="spellEnd"/>
      <w:r w:rsidRPr="00324F50">
        <w:rPr>
          <w:rFonts w:ascii="Times New Roman" w:eastAsia="Times New Roman" w:hAnsi="Times New Roman"/>
          <w:sz w:val="24"/>
          <w:lang w:val="ru-RU"/>
        </w:rPr>
        <w:t xml:space="preserve">_1 и </w:t>
      </w:r>
      <w:r w:rsidRPr="00324F50">
        <w:rPr>
          <w:rFonts w:ascii="Times New Roman" w:eastAsia="Times New Roman" w:hAnsi="Times New Roman"/>
          <w:sz w:val="24"/>
          <w:lang w:val="ru-RU"/>
        </w:rPr>
        <w:t>результат</w:t>
      </w:r>
    </w:p>
    <w:p w:rsidR="0009234C" w:rsidRPr="00324F50" w:rsidRDefault="00324F50" w:rsidP="00324F50">
      <w:pPr>
        <w:rPr>
          <w:lang w:val="ru-RU"/>
        </w:rPr>
      </w:pPr>
      <w:r w:rsidRPr="00324F50">
        <w:rPr>
          <w:lang w:val="ru-RU"/>
        </w:rPr>
        <w:br w:type="page"/>
      </w:r>
      <w:r w:rsidRPr="00324F50">
        <w:rPr>
          <w:rFonts w:ascii="Times New Roman" w:eastAsia="Times New Roman" w:hAnsi="Times New Roman"/>
          <w:b/>
          <w:sz w:val="32"/>
          <w:lang w:val="ru-RU"/>
        </w:rPr>
        <w:lastRenderedPageBreak/>
        <w:t xml:space="preserve">2. Заполнение таблицы </w:t>
      </w:r>
      <w:proofErr w:type="spellStart"/>
      <w:r>
        <w:rPr>
          <w:rFonts w:ascii="Times New Roman" w:eastAsia="Times New Roman" w:hAnsi="Times New Roman"/>
          <w:b/>
          <w:sz w:val="32"/>
        </w:rPr>
        <w:t>ShopDB</w:t>
      </w:r>
      <w:proofErr w:type="spellEnd"/>
      <w:r w:rsidRPr="00324F50">
        <w:rPr>
          <w:rFonts w:ascii="Times New Roman" w:eastAsia="Times New Roman" w:hAnsi="Times New Roman"/>
          <w:b/>
          <w:sz w:val="32"/>
          <w:lang w:val="ru-RU"/>
        </w:rPr>
        <w:t>_1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Таблица заполнена 7 записями: 5 из задания + 2 собственные. Добавлены: клиент Иванов повторяется, менеджер Петров повторяется, товар Клавиатура повторяется.</w:t>
      </w:r>
    </w:p>
    <w:p w:rsidR="0009234C" w:rsidRDefault="00324F50">
      <w:pPr>
        <w:spacing w:after="120" w:line="360" w:lineRule="auto"/>
      </w:pPr>
      <w:proofErr w:type="spellStart"/>
      <w:r>
        <w:rPr>
          <w:rFonts w:ascii="Times New Roman" w:eastAsia="Times New Roman" w:hAnsi="Times New Roman"/>
          <w:b/>
          <w:sz w:val="28"/>
        </w:rPr>
        <w:t>Код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заполнения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b/>
          <w:sz w:val="28"/>
        </w:rPr>
        <w:t>проверка</w:t>
      </w:r>
      <w:proofErr w:type="spellEnd"/>
      <w:r>
        <w:rPr>
          <w:rFonts w:ascii="Times New Roman" w:eastAsia="Times New Roman" w:hAnsi="Times New Roman"/>
          <w:b/>
          <w:sz w:val="28"/>
        </w:rPr>
        <w:t>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817402" cy="63341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1_33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1931" cy="63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Default="00324F50">
      <w:pPr>
        <w:spacing w:after="240"/>
        <w:jc w:val="center"/>
      </w:pPr>
      <w:r>
        <w:rPr>
          <w:rFonts w:ascii="Times New Roman" w:eastAsia="Times New Roman" w:hAnsi="Times New Roman"/>
          <w:sz w:val="24"/>
        </w:rPr>
        <w:t>Рисунок 2 — Код INSERT и SE</w:t>
      </w:r>
      <w:r>
        <w:rPr>
          <w:rFonts w:ascii="Times New Roman" w:eastAsia="Times New Roman" w:hAnsi="Times New Roman"/>
          <w:sz w:val="24"/>
        </w:rPr>
        <w:t>LECT * FROM ShopDB_1</w:t>
      </w:r>
    </w:p>
    <w:p w:rsidR="0009234C" w:rsidRDefault="00324F50">
      <w:r>
        <w:br w:type="page"/>
      </w:r>
    </w:p>
    <w:p w:rsidR="0009234C" w:rsidRPr="00324F50" w:rsidRDefault="00324F50">
      <w:pPr>
        <w:spacing w:after="24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32"/>
          <w:lang w:val="ru-RU"/>
        </w:rPr>
        <w:lastRenderedPageBreak/>
        <w:t xml:space="preserve">3. Анализ таблицы </w:t>
      </w:r>
      <w:proofErr w:type="spellStart"/>
      <w:r>
        <w:rPr>
          <w:rFonts w:ascii="Times New Roman" w:eastAsia="Times New Roman" w:hAnsi="Times New Roman"/>
          <w:b/>
          <w:sz w:val="32"/>
        </w:rPr>
        <w:t>ShopDB</w:t>
      </w:r>
      <w:proofErr w:type="spellEnd"/>
      <w:r w:rsidRPr="00324F50">
        <w:rPr>
          <w:rFonts w:ascii="Times New Roman" w:eastAsia="Times New Roman" w:hAnsi="Times New Roman"/>
          <w:b/>
          <w:sz w:val="32"/>
          <w:lang w:val="ru-RU"/>
        </w:rPr>
        <w:t>_1</w:t>
      </w:r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t>3.1. Повторяющиеся данные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Запросы </w:t>
      </w:r>
      <w:r>
        <w:rPr>
          <w:rFonts w:ascii="Times New Roman" w:eastAsia="Times New Roman" w:hAnsi="Times New Roman"/>
          <w:sz w:val="28"/>
        </w:rPr>
        <w:t>GROUP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BY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показывают, какие данные дублируются в таблице: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231607" cy="699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1_68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817" cy="700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>Рисунок 3 — Повторяющиеся клиенты, менеджеры, товары</w:t>
      </w:r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t>3.2. Зависимости полей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lastRenderedPageBreak/>
        <w:t xml:space="preserve">Запросы </w:t>
      </w:r>
      <w:r>
        <w:rPr>
          <w:rFonts w:ascii="Times New Roman" w:eastAsia="Times New Roman" w:hAnsi="Times New Roman"/>
          <w:sz w:val="28"/>
        </w:rPr>
        <w:t>DISTINCT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показывают </w:t>
      </w:r>
      <w:r w:rsidRPr="00324F50">
        <w:rPr>
          <w:rFonts w:ascii="Times New Roman" w:eastAsia="Times New Roman" w:hAnsi="Times New Roman"/>
          <w:sz w:val="28"/>
          <w:lang w:val="ru-RU"/>
        </w:rPr>
        <w:t>уникальные комбинации зависимых полей: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522980" cy="7688348"/>
            <wp:effectExtent l="0" t="0" r="12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1_64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1404" cy="772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Default="00324F50">
      <w:pPr>
        <w:spacing w:after="240"/>
        <w:jc w:val="center"/>
      </w:pPr>
      <w:r>
        <w:rPr>
          <w:rFonts w:ascii="Times New Roman" w:eastAsia="Times New Roman" w:hAnsi="Times New Roman"/>
          <w:sz w:val="24"/>
        </w:rPr>
        <w:t>Рисунок 4 — Зависимости: Client→Phone, Manager→Phone, Product→Price</w:t>
      </w:r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t>3.3. Зависимости с подсчётом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lastRenderedPageBreak/>
        <w:t xml:space="preserve">Запросы с </w:t>
      </w:r>
      <w:r>
        <w:rPr>
          <w:rFonts w:ascii="Times New Roman" w:eastAsia="Times New Roman" w:hAnsi="Times New Roman"/>
          <w:sz w:val="28"/>
        </w:rPr>
        <w:t>GROUP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BY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COUNT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подтверждают транзитивные зависимости: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224065" cy="75832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1_3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199" cy="76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 xml:space="preserve">Рисунок 5 — Зависимости полей с количеством </w:t>
      </w:r>
      <w:r w:rsidRPr="00324F50">
        <w:rPr>
          <w:rFonts w:ascii="Times New Roman" w:eastAsia="Times New Roman" w:hAnsi="Times New Roman"/>
          <w:sz w:val="24"/>
          <w:lang w:val="ru-RU"/>
        </w:rPr>
        <w:t>повторений</w:t>
      </w:r>
    </w:p>
    <w:p w:rsidR="0009234C" w:rsidRPr="00324F50" w:rsidRDefault="00324F50" w:rsidP="00324F50">
      <w:pPr>
        <w:rPr>
          <w:lang w:val="ru-RU"/>
        </w:rPr>
      </w:pPr>
      <w:r w:rsidRPr="00324F50">
        <w:rPr>
          <w:lang w:val="ru-RU"/>
        </w:rPr>
        <w:br w:type="page"/>
      </w:r>
      <w:r w:rsidRPr="00324F50">
        <w:rPr>
          <w:rFonts w:ascii="Times New Roman" w:eastAsia="Times New Roman" w:hAnsi="Times New Roman"/>
          <w:b/>
          <w:sz w:val="28"/>
          <w:lang w:val="ru-RU"/>
        </w:rPr>
        <w:lastRenderedPageBreak/>
        <w:t>3.4. Проверка аномалий обновления и удаления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Выполнены операции </w:t>
      </w:r>
      <w:r>
        <w:rPr>
          <w:rFonts w:ascii="Times New Roman" w:eastAsia="Times New Roman" w:hAnsi="Times New Roman"/>
          <w:sz w:val="28"/>
        </w:rPr>
        <w:t>UPDATE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DELETE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для демонстрации аномалий: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720975" cy="783752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1_71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9887" cy="785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>Рисунок 6 — Аномалия обновления: телефон изменился только в одной строке</w:t>
      </w:r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lastRenderedPageBreak/>
        <w:t>3.5. Проверка 1НФ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Проверка атомарности значений и отсутствия </w:t>
      </w:r>
      <w:r w:rsidRPr="00324F50">
        <w:rPr>
          <w:rFonts w:ascii="Times New Roman" w:eastAsia="Times New Roman" w:hAnsi="Times New Roman"/>
          <w:sz w:val="28"/>
          <w:lang w:val="ru-RU"/>
        </w:rPr>
        <w:t>повторяющихся групп: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82918" cy="8037777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1_53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3806" cy="805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 xml:space="preserve">Рисунок 7 — Проверка 1НФ: все значения </w:t>
      </w:r>
      <w:proofErr w:type="spellStart"/>
      <w:r w:rsidRPr="00324F50">
        <w:rPr>
          <w:rFonts w:ascii="Times New Roman" w:eastAsia="Times New Roman" w:hAnsi="Times New Roman"/>
          <w:sz w:val="24"/>
          <w:lang w:val="ru-RU"/>
        </w:rPr>
        <w:t>атомарны</w:t>
      </w:r>
      <w:proofErr w:type="spellEnd"/>
      <w:r w:rsidRPr="00324F50">
        <w:rPr>
          <w:rFonts w:ascii="Times New Roman" w:eastAsia="Times New Roman" w:hAnsi="Times New Roman"/>
          <w:sz w:val="24"/>
          <w:lang w:val="ru-RU"/>
        </w:rPr>
        <w:t>, ключ уникален</w:t>
      </w:r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lastRenderedPageBreak/>
        <w:t>3.6. Вывод о дублировании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Сравнение уникальных клиентов и общего количества строк: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8010" cy="8145770"/>
            <wp:effectExtent l="0" t="0" r="889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1_43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826" cy="817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>Рисунок 8 — 2 уникальных клиента при 6 строках таблицы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lastRenderedPageBreak/>
        <w:t xml:space="preserve">Вывод: таблица </w:t>
      </w:r>
      <w:proofErr w:type="spellStart"/>
      <w:r>
        <w:rPr>
          <w:rFonts w:ascii="Times New Roman" w:eastAsia="Times New Roman" w:hAnsi="Times New Roman"/>
          <w:sz w:val="28"/>
        </w:rPr>
        <w:t>ShopDB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_1 плохо </w:t>
      </w:r>
      <w:r w:rsidRPr="00324F50">
        <w:rPr>
          <w:rFonts w:ascii="Times New Roman" w:eastAsia="Times New Roman" w:hAnsi="Times New Roman"/>
          <w:sz w:val="28"/>
          <w:lang w:val="ru-RU"/>
        </w:rPr>
        <w:t>спроектирована из-за дублирования данных, транзитивных зависимостей и аномалий вставки/обновления/удаления. Требуется нормализация.</w:t>
      </w:r>
    </w:p>
    <w:p w:rsidR="0009234C" w:rsidRPr="00324F50" w:rsidRDefault="00324F50" w:rsidP="00324F50">
      <w:pPr>
        <w:rPr>
          <w:lang w:val="ru-RU"/>
        </w:rPr>
      </w:pPr>
      <w:r w:rsidRPr="00324F50">
        <w:rPr>
          <w:lang w:val="ru-RU"/>
        </w:rPr>
        <w:br w:type="page"/>
      </w:r>
      <w:bookmarkStart w:id="0" w:name="_GoBack"/>
      <w:bookmarkEnd w:id="0"/>
      <w:r w:rsidRPr="00324F50">
        <w:rPr>
          <w:rFonts w:ascii="Times New Roman" w:eastAsia="Times New Roman" w:hAnsi="Times New Roman"/>
          <w:b/>
          <w:sz w:val="32"/>
          <w:lang w:val="ru-RU"/>
        </w:rPr>
        <w:lastRenderedPageBreak/>
        <w:t>4. Приведение к 1НФ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Таблица </w:t>
      </w:r>
      <w:proofErr w:type="spellStart"/>
      <w:r>
        <w:rPr>
          <w:rFonts w:ascii="Times New Roman" w:eastAsia="Times New Roman" w:hAnsi="Times New Roman"/>
          <w:sz w:val="28"/>
        </w:rPr>
        <w:t>ShopDB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_1 уже соответствует 1НФ: все значения </w:t>
      </w:r>
      <w:proofErr w:type="spellStart"/>
      <w:r w:rsidRPr="00324F50">
        <w:rPr>
          <w:rFonts w:ascii="Times New Roman" w:eastAsia="Times New Roman" w:hAnsi="Times New Roman"/>
          <w:sz w:val="28"/>
          <w:lang w:val="ru-RU"/>
        </w:rPr>
        <w:t>атомарны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>, нет повторяющихся групп, есть первичный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ключ (</w:t>
      </w:r>
      <w:proofErr w:type="spellStart"/>
      <w:r>
        <w:rPr>
          <w:rFonts w:ascii="Times New Roman" w:eastAsia="Times New Roman" w:hAnsi="Times New Roman"/>
          <w:sz w:val="28"/>
        </w:rPr>
        <w:t>OrderID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). Нарушений не выявлено. </w:t>
      </w:r>
      <w:proofErr w:type="spellStart"/>
      <w:r>
        <w:rPr>
          <w:rFonts w:ascii="Times New Roman" w:eastAsia="Times New Roman" w:hAnsi="Times New Roman"/>
          <w:sz w:val="28"/>
        </w:rPr>
        <w:t>ShopDB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_2 = </w:t>
      </w:r>
      <w:proofErr w:type="spellStart"/>
      <w:r>
        <w:rPr>
          <w:rFonts w:ascii="Times New Roman" w:eastAsia="Times New Roman" w:hAnsi="Times New Roman"/>
          <w:sz w:val="28"/>
        </w:rPr>
        <w:t>ShopDB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>_1.</w:t>
      </w:r>
    </w:p>
    <w:p w:rsidR="0009234C" w:rsidRPr="00324F50" w:rsidRDefault="00324F50" w:rsidP="00324F50">
      <w:pPr>
        <w:rPr>
          <w:lang w:val="ru-RU"/>
        </w:rPr>
      </w:pPr>
      <w:r w:rsidRPr="00324F50">
        <w:rPr>
          <w:lang w:val="ru-RU"/>
        </w:rPr>
        <w:br w:type="page"/>
      </w:r>
      <w:r w:rsidRPr="00324F50">
        <w:rPr>
          <w:rFonts w:ascii="Times New Roman" w:eastAsia="Times New Roman" w:hAnsi="Times New Roman"/>
          <w:b/>
          <w:sz w:val="32"/>
          <w:lang w:val="ru-RU"/>
        </w:rPr>
        <w:lastRenderedPageBreak/>
        <w:t>5. Приведение к 2НФ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На основе анализа зависимостей выделены 4 сущности: </w:t>
      </w:r>
      <w:r>
        <w:rPr>
          <w:rFonts w:ascii="Times New Roman" w:eastAsia="Times New Roman" w:hAnsi="Times New Roman"/>
          <w:sz w:val="28"/>
        </w:rPr>
        <w:t>Clients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Managers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Products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Orders</w:t>
      </w:r>
      <w:r w:rsidRPr="00324F50">
        <w:rPr>
          <w:rFonts w:ascii="Times New Roman" w:eastAsia="Times New Roman" w:hAnsi="Times New Roman"/>
          <w:sz w:val="28"/>
          <w:lang w:val="ru-RU"/>
        </w:rPr>
        <w:t>.</w:t>
      </w:r>
    </w:p>
    <w:p w:rsidR="0009234C" w:rsidRDefault="00324F50">
      <w:pPr>
        <w:spacing w:after="120" w:line="360" w:lineRule="auto"/>
      </w:pPr>
      <w:r>
        <w:rPr>
          <w:rFonts w:ascii="Times New Roman" w:eastAsia="Times New Roman" w:hAnsi="Times New Roman"/>
          <w:b/>
          <w:sz w:val="28"/>
        </w:rPr>
        <w:t>5.1. Таблица Clients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567968" cy="7120908"/>
            <wp:effectExtent l="0" t="0" r="444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5_85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4750" cy="713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 xml:space="preserve">Рисунок 9 — Код создания и данные таблицы </w:t>
      </w:r>
      <w:r>
        <w:rPr>
          <w:rFonts w:ascii="Times New Roman" w:eastAsia="Times New Roman" w:hAnsi="Times New Roman"/>
          <w:sz w:val="24"/>
        </w:rPr>
        <w:t>Clients</w:t>
      </w:r>
    </w:p>
    <w:p w:rsidR="0009234C" w:rsidRDefault="00324F50">
      <w:pPr>
        <w:spacing w:after="120" w:line="360" w:lineRule="auto"/>
      </w:pPr>
      <w:r>
        <w:rPr>
          <w:rFonts w:ascii="Times New Roman" w:eastAsia="Times New Roman" w:hAnsi="Times New Roman"/>
          <w:b/>
          <w:sz w:val="28"/>
        </w:rPr>
        <w:lastRenderedPageBreak/>
        <w:t xml:space="preserve">5.2. </w:t>
      </w:r>
      <w:r>
        <w:rPr>
          <w:rFonts w:ascii="Times New Roman" w:eastAsia="Times New Roman" w:hAnsi="Times New Roman"/>
          <w:b/>
          <w:sz w:val="28"/>
        </w:rPr>
        <w:t>Таблица Managers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19725" cy="82141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5_88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1123" cy="82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 xml:space="preserve">Рисунок 10 — Код создания и данные таблицы </w:t>
      </w:r>
      <w:r>
        <w:rPr>
          <w:rFonts w:ascii="Times New Roman" w:eastAsia="Times New Roman" w:hAnsi="Times New Roman"/>
          <w:sz w:val="24"/>
        </w:rPr>
        <w:t>Managers</w:t>
      </w:r>
    </w:p>
    <w:p w:rsidR="0009234C" w:rsidRPr="00324F50" w:rsidRDefault="00324F50" w:rsidP="00324F50">
      <w:pPr>
        <w:rPr>
          <w:lang w:val="ru-RU"/>
        </w:rPr>
      </w:pPr>
      <w:r w:rsidRPr="00324F50">
        <w:rPr>
          <w:lang w:val="ru-RU"/>
        </w:rPr>
        <w:br w:type="page"/>
      </w:r>
      <w:r w:rsidRPr="00324F50">
        <w:rPr>
          <w:rFonts w:ascii="Times New Roman" w:eastAsia="Times New Roman" w:hAnsi="Times New Roman"/>
          <w:b/>
          <w:sz w:val="28"/>
          <w:lang w:val="ru-RU"/>
        </w:rPr>
        <w:lastRenderedPageBreak/>
        <w:t>5.3. Сравнение количества строк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Сравнение: сколько строк в исходной таблице </w:t>
      </w:r>
      <w:r>
        <w:rPr>
          <w:rFonts w:ascii="Times New Roman" w:eastAsia="Times New Roman" w:hAnsi="Times New Roman"/>
          <w:sz w:val="28"/>
        </w:rPr>
        <w:t>vs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нормализованных: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56583" cy="79499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5_99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8584" cy="79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>Рисунок 11 — Сравнение количества строк после нормализации</w:t>
      </w:r>
    </w:p>
    <w:p w:rsidR="0009234C" w:rsidRDefault="00324F50">
      <w:pPr>
        <w:spacing w:after="120" w:line="36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5.4. Таблица Products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121910" cy="85154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6_01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140" cy="853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 xml:space="preserve">Рисунок 12 — Код создания и данные таблицы </w:t>
      </w:r>
      <w:r>
        <w:rPr>
          <w:rFonts w:ascii="Times New Roman" w:eastAsia="Times New Roman" w:hAnsi="Times New Roman"/>
          <w:sz w:val="24"/>
        </w:rPr>
        <w:t>Products</w:t>
      </w:r>
    </w:p>
    <w:p w:rsidR="0009234C" w:rsidRDefault="00324F50">
      <w:pPr>
        <w:spacing w:after="120" w:line="36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5.5. Таблица Orders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037077" cy="8171199"/>
            <wp:effectExtent l="0" t="0" r="190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6_01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6811" cy="81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 xml:space="preserve">Рисунок 13 — Код создания и данные таблицы </w:t>
      </w:r>
      <w:r>
        <w:rPr>
          <w:rFonts w:ascii="Times New Roman" w:eastAsia="Times New Roman" w:hAnsi="Times New Roman"/>
          <w:sz w:val="24"/>
        </w:rPr>
        <w:t>Orders</w:t>
      </w:r>
    </w:p>
    <w:p w:rsidR="0009234C" w:rsidRPr="00324F50" w:rsidRDefault="00324F50" w:rsidP="00324F50">
      <w:pPr>
        <w:rPr>
          <w:lang w:val="ru-RU"/>
        </w:rPr>
      </w:pPr>
      <w:r w:rsidRPr="00324F50">
        <w:rPr>
          <w:lang w:val="ru-RU"/>
        </w:rPr>
        <w:br w:type="page"/>
      </w:r>
      <w:r w:rsidRPr="00324F50">
        <w:rPr>
          <w:rFonts w:ascii="Times New Roman" w:eastAsia="Times New Roman" w:hAnsi="Times New Roman"/>
          <w:b/>
          <w:sz w:val="32"/>
          <w:lang w:val="ru-RU"/>
        </w:rPr>
        <w:lastRenderedPageBreak/>
        <w:t>6. Приведение к 3НФ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Убран </w:t>
      </w:r>
      <w:proofErr w:type="spellStart"/>
      <w:r>
        <w:rPr>
          <w:rFonts w:ascii="Times New Roman" w:eastAsia="Times New Roman" w:hAnsi="Times New Roman"/>
          <w:sz w:val="28"/>
        </w:rPr>
        <w:t>ProductID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 из </w:t>
      </w:r>
      <w:r>
        <w:rPr>
          <w:rFonts w:ascii="Times New Roman" w:eastAsia="Times New Roman" w:hAnsi="Times New Roman"/>
          <w:sz w:val="28"/>
        </w:rPr>
        <w:t>Orders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(транзитивная зависимость). Создана таблица </w:t>
      </w:r>
      <w:proofErr w:type="spellStart"/>
      <w:r>
        <w:rPr>
          <w:rFonts w:ascii="Times New Roman" w:eastAsia="Times New Roman" w:hAnsi="Times New Roman"/>
          <w:sz w:val="28"/>
        </w:rPr>
        <w:t>OrderDetails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 для реализации связи «многи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е-ко-многим» между </w:t>
      </w:r>
      <w:r>
        <w:rPr>
          <w:rFonts w:ascii="Times New Roman" w:eastAsia="Times New Roman" w:hAnsi="Times New Roman"/>
          <w:sz w:val="28"/>
        </w:rPr>
        <w:t>Orders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Products</w:t>
      </w:r>
      <w:r w:rsidRPr="00324F50">
        <w:rPr>
          <w:rFonts w:ascii="Times New Roman" w:eastAsia="Times New Roman" w:hAnsi="Times New Roman"/>
          <w:sz w:val="28"/>
          <w:lang w:val="ru-RU"/>
        </w:rPr>
        <w:t>.</w:t>
      </w:r>
    </w:p>
    <w:p w:rsidR="0009234C" w:rsidRDefault="00324F50">
      <w:pPr>
        <w:spacing w:after="120" w:line="360" w:lineRule="auto"/>
      </w:pPr>
      <w:r>
        <w:rPr>
          <w:rFonts w:ascii="Times New Roman" w:eastAsia="Times New Roman" w:hAnsi="Times New Roman"/>
          <w:b/>
          <w:sz w:val="28"/>
        </w:rPr>
        <w:t>6.1. Создание OrderDetails и проверка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550723" cy="67468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6_12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4241" cy="68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 xml:space="preserve">Рисунок 14 — Код создания </w:t>
      </w:r>
      <w:proofErr w:type="spellStart"/>
      <w:r>
        <w:rPr>
          <w:rFonts w:ascii="Times New Roman" w:eastAsia="Times New Roman" w:hAnsi="Times New Roman"/>
          <w:sz w:val="24"/>
        </w:rPr>
        <w:t>OrderDetails</w:t>
      </w:r>
      <w:proofErr w:type="spellEnd"/>
      <w:r w:rsidRPr="00324F50">
        <w:rPr>
          <w:rFonts w:ascii="Times New Roman" w:eastAsia="Times New Roman" w:hAnsi="Times New Roman"/>
          <w:sz w:val="24"/>
          <w:lang w:val="ru-RU"/>
        </w:rPr>
        <w:t xml:space="preserve"> и проверка </w:t>
      </w:r>
      <w:r>
        <w:rPr>
          <w:rFonts w:ascii="Times New Roman" w:eastAsia="Times New Roman" w:hAnsi="Times New Roman"/>
          <w:sz w:val="24"/>
        </w:rPr>
        <w:t>Orders</w:t>
      </w:r>
      <w:r w:rsidRPr="00324F50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OrderDetails</w:t>
      </w:r>
      <w:proofErr w:type="spellEnd"/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t>6.2. Проверка связей всех таблиц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JOIN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всех таблиц для проверки корректности связей: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79834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6_05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8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Default="00324F50">
      <w:pPr>
        <w:spacing w:after="240"/>
        <w:jc w:val="center"/>
      </w:pPr>
      <w:r>
        <w:rPr>
          <w:rFonts w:ascii="Times New Roman" w:eastAsia="Times New Roman" w:hAnsi="Times New Roman"/>
          <w:sz w:val="24"/>
        </w:rPr>
        <w:t>Рисунок 15 — JOIN всех</w:t>
      </w:r>
      <w:r>
        <w:rPr>
          <w:rFonts w:ascii="Times New Roman" w:eastAsia="Times New Roman" w:hAnsi="Times New Roman"/>
          <w:sz w:val="24"/>
        </w:rPr>
        <w:t xml:space="preserve"> таблиц: Orders-Clients-Managers-OrderDetails-Products</w:t>
      </w:r>
    </w:p>
    <w:p w:rsidR="0009234C" w:rsidRPr="00324F50" w:rsidRDefault="00324F50" w:rsidP="00324F50">
      <w:pPr>
        <w:rPr>
          <w:lang w:val="ru-RU"/>
        </w:rPr>
      </w:pPr>
      <w:r>
        <w:br w:type="page"/>
      </w:r>
      <w:r w:rsidRPr="00324F50">
        <w:rPr>
          <w:rFonts w:ascii="Times New Roman" w:eastAsia="Times New Roman" w:hAnsi="Times New Roman"/>
          <w:b/>
          <w:sz w:val="32"/>
          <w:lang w:val="ru-RU"/>
        </w:rPr>
        <w:lastRenderedPageBreak/>
        <w:t xml:space="preserve">7. Сравнение </w:t>
      </w:r>
      <w:proofErr w:type="spellStart"/>
      <w:r>
        <w:rPr>
          <w:rFonts w:ascii="Times New Roman" w:eastAsia="Times New Roman" w:hAnsi="Times New Roman"/>
          <w:b/>
          <w:sz w:val="32"/>
        </w:rPr>
        <w:t>ShopDB</w:t>
      </w:r>
      <w:proofErr w:type="spellEnd"/>
      <w:r w:rsidRPr="00324F50">
        <w:rPr>
          <w:rFonts w:ascii="Times New Roman" w:eastAsia="Times New Roman" w:hAnsi="Times New Roman"/>
          <w:b/>
          <w:sz w:val="32"/>
          <w:lang w:val="ru-RU"/>
        </w:rPr>
        <w:t>_1 и итоговой структуры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Итоговое сравнение исходной и нормализованной структуры:</w:t>
      </w:r>
    </w:p>
    <w:p w:rsidR="0009234C" w:rsidRDefault="00324F50">
      <w:pPr>
        <w:spacing w:before="12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75978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613_110956_108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4C" w:rsidRPr="00324F50" w:rsidRDefault="00324F50">
      <w:pPr>
        <w:spacing w:after="240"/>
        <w:jc w:val="center"/>
        <w:rPr>
          <w:lang w:val="ru-RU"/>
        </w:rPr>
      </w:pPr>
      <w:r w:rsidRPr="00324F50">
        <w:rPr>
          <w:rFonts w:ascii="Times New Roman" w:eastAsia="Times New Roman" w:hAnsi="Times New Roman"/>
          <w:sz w:val="24"/>
          <w:lang w:val="ru-RU"/>
        </w:rPr>
        <w:t xml:space="preserve">Рисунок 16 — Сравнение: </w:t>
      </w:r>
      <w:proofErr w:type="spellStart"/>
      <w:r>
        <w:rPr>
          <w:rFonts w:ascii="Times New Roman" w:eastAsia="Times New Roman" w:hAnsi="Times New Roman"/>
          <w:sz w:val="24"/>
        </w:rPr>
        <w:t>ShopDB</w:t>
      </w:r>
      <w:proofErr w:type="spellEnd"/>
      <w:r w:rsidRPr="00324F50">
        <w:rPr>
          <w:rFonts w:ascii="Times New Roman" w:eastAsia="Times New Roman" w:hAnsi="Times New Roman"/>
          <w:sz w:val="24"/>
          <w:lang w:val="ru-RU"/>
        </w:rPr>
        <w:t xml:space="preserve">_1 </w:t>
      </w:r>
      <w:r>
        <w:rPr>
          <w:rFonts w:ascii="Times New Roman" w:eastAsia="Times New Roman" w:hAnsi="Times New Roman"/>
          <w:sz w:val="24"/>
        </w:rPr>
        <w:t>vs</w:t>
      </w:r>
      <w:r w:rsidRPr="00324F50">
        <w:rPr>
          <w:rFonts w:ascii="Times New Roman" w:eastAsia="Times New Roman" w:hAnsi="Times New Roman"/>
          <w:sz w:val="24"/>
          <w:lang w:val="ru-RU"/>
        </w:rPr>
        <w:t xml:space="preserve"> итоговая структура (5 таблиц)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lastRenderedPageBreak/>
        <w:t>Результат: исходная таблица — 7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строк с высоким дублированием. Итоговая структура — 17 строк в 5 таблицах, без дублирования, связи через внешние ключи.</w:t>
      </w:r>
    </w:p>
    <w:p w:rsidR="0009234C" w:rsidRPr="00324F50" w:rsidRDefault="00324F50" w:rsidP="00324F50">
      <w:pPr>
        <w:rPr>
          <w:lang w:val="ru-RU"/>
        </w:rPr>
      </w:pPr>
      <w:r w:rsidRPr="00324F50">
        <w:rPr>
          <w:lang w:val="ru-RU"/>
        </w:rPr>
        <w:br w:type="page"/>
      </w:r>
      <w:r w:rsidRPr="00324F50">
        <w:rPr>
          <w:rFonts w:ascii="Times New Roman" w:eastAsia="Times New Roman" w:hAnsi="Times New Roman"/>
          <w:b/>
          <w:sz w:val="32"/>
          <w:lang w:val="ru-RU"/>
        </w:rPr>
        <w:lastRenderedPageBreak/>
        <w:t>8</w:t>
      </w:r>
      <w:r w:rsidRPr="00324F50">
        <w:rPr>
          <w:rFonts w:ascii="Times New Roman" w:eastAsia="Times New Roman" w:hAnsi="Times New Roman"/>
          <w:b/>
          <w:sz w:val="32"/>
          <w:lang w:val="ru-RU"/>
        </w:rPr>
        <w:t>. Контрольные вопросы</w:t>
      </w:r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t>8.1. Что такое нормализация?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Нормализация — это процесс приведения базы данных к нормальным формам с целью уст</w:t>
      </w:r>
      <w:r w:rsidRPr="00324F50">
        <w:rPr>
          <w:rFonts w:ascii="Times New Roman" w:eastAsia="Times New Roman" w:hAnsi="Times New Roman"/>
          <w:sz w:val="28"/>
          <w:lang w:val="ru-RU"/>
        </w:rPr>
        <w:t>ранения избыточности, аномалий модификации и обеспечения целостности данных.</w:t>
      </w:r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t xml:space="preserve">8.2. Что изменилось от </w:t>
      </w:r>
      <w:proofErr w:type="spellStart"/>
      <w:r>
        <w:rPr>
          <w:rFonts w:ascii="Times New Roman" w:eastAsia="Times New Roman" w:hAnsi="Times New Roman"/>
          <w:b/>
          <w:sz w:val="28"/>
        </w:rPr>
        <w:t>ShopDB</w:t>
      </w:r>
      <w:proofErr w:type="spellEnd"/>
      <w:r w:rsidRPr="00324F50">
        <w:rPr>
          <w:rFonts w:ascii="Times New Roman" w:eastAsia="Times New Roman" w:hAnsi="Times New Roman"/>
          <w:b/>
          <w:sz w:val="28"/>
          <w:lang w:val="ru-RU"/>
        </w:rPr>
        <w:t>_1 к Таблице_4?</w:t>
      </w:r>
    </w:p>
    <w:p w:rsidR="0009234C" w:rsidRDefault="00324F50">
      <w:pPr>
        <w:spacing w:after="60" w:line="360" w:lineRule="auto"/>
      </w:pPr>
      <w:r>
        <w:rPr>
          <w:rFonts w:ascii="Times New Roman" w:eastAsia="Times New Roman" w:hAnsi="Times New Roman"/>
          <w:sz w:val="28"/>
        </w:rPr>
        <w:t xml:space="preserve">• 1 </w:t>
      </w:r>
      <w:proofErr w:type="spellStart"/>
      <w:r>
        <w:rPr>
          <w:rFonts w:ascii="Times New Roman" w:eastAsia="Times New Roman" w:hAnsi="Times New Roman"/>
          <w:sz w:val="28"/>
        </w:rPr>
        <w:t>таблица</w:t>
      </w:r>
      <w:proofErr w:type="spellEnd"/>
      <w:r>
        <w:rPr>
          <w:rFonts w:ascii="Times New Roman" w:eastAsia="Times New Roman" w:hAnsi="Times New Roman"/>
          <w:sz w:val="28"/>
        </w:rPr>
        <w:t xml:space="preserve"> → 5 таблиц (Clients, Managers, Products, Orders, OrderDetails)</w:t>
      </w:r>
    </w:p>
    <w:p w:rsidR="0009234C" w:rsidRPr="00324F50" w:rsidRDefault="00324F50">
      <w:pPr>
        <w:spacing w:after="6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• Убрано дублирование данных</w:t>
      </w:r>
    </w:p>
    <w:p w:rsidR="0009234C" w:rsidRPr="00324F50" w:rsidRDefault="00324F50">
      <w:pPr>
        <w:spacing w:after="6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• Добавлены первичные и внешни</w:t>
      </w:r>
      <w:r w:rsidRPr="00324F50">
        <w:rPr>
          <w:rFonts w:ascii="Times New Roman" w:eastAsia="Times New Roman" w:hAnsi="Times New Roman"/>
          <w:sz w:val="28"/>
          <w:lang w:val="ru-RU"/>
        </w:rPr>
        <w:t>е ключи</w:t>
      </w:r>
    </w:p>
    <w:p w:rsidR="0009234C" w:rsidRPr="00324F50" w:rsidRDefault="00324F50">
      <w:pPr>
        <w:spacing w:after="6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• Установлены связи между таблицами</w:t>
      </w:r>
    </w:p>
    <w:p w:rsidR="0009234C" w:rsidRPr="00324F50" w:rsidRDefault="00324F50">
      <w:pPr>
        <w:spacing w:after="24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• Появилась таблица-связь </w:t>
      </w:r>
      <w:proofErr w:type="spellStart"/>
      <w:r>
        <w:rPr>
          <w:rFonts w:ascii="Times New Roman" w:eastAsia="Times New Roman" w:hAnsi="Times New Roman"/>
          <w:sz w:val="28"/>
        </w:rPr>
        <w:t>OrderDetails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 для реализации «многие-ко-многим»</w:t>
      </w:r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t>8.3. Какие проблемы были устранены?</w:t>
      </w:r>
    </w:p>
    <w:p w:rsidR="0009234C" w:rsidRPr="00324F50" w:rsidRDefault="00324F50">
      <w:pPr>
        <w:spacing w:after="6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• Аномалия вставки: можно добавить клиента без заказа</w:t>
      </w:r>
    </w:p>
    <w:p w:rsidR="0009234C" w:rsidRPr="00324F50" w:rsidRDefault="00324F50">
      <w:pPr>
        <w:spacing w:after="6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• Аномалия обновления: телефон меняется в одном м</w:t>
      </w:r>
      <w:r w:rsidRPr="00324F50">
        <w:rPr>
          <w:rFonts w:ascii="Times New Roman" w:eastAsia="Times New Roman" w:hAnsi="Times New Roman"/>
          <w:sz w:val="28"/>
          <w:lang w:val="ru-RU"/>
        </w:rPr>
        <w:t>есте</w:t>
      </w:r>
    </w:p>
    <w:p w:rsidR="0009234C" w:rsidRPr="00324F50" w:rsidRDefault="00324F50">
      <w:pPr>
        <w:spacing w:after="6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• Аномалия удаления: удаление заказа не удаляет клиента</w:t>
      </w:r>
    </w:p>
    <w:p w:rsidR="0009234C" w:rsidRPr="00324F50" w:rsidRDefault="00324F50">
      <w:pPr>
        <w:spacing w:after="24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>• Избыточность: данные хранятся один раз</w:t>
      </w:r>
    </w:p>
    <w:p w:rsidR="0009234C" w:rsidRPr="00324F50" w:rsidRDefault="00324F50">
      <w:pPr>
        <w:spacing w:after="12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28"/>
          <w:lang w:val="ru-RU"/>
        </w:rPr>
        <w:t>8.4. Зачем нужна 3НФ?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3НФ устраняет транзитивные зависимости, когда </w:t>
      </w:r>
      <w:proofErr w:type="spellStart"/>
      <w:r w:rsidRPr="00324F50">
        <w:rPr>
          <w:rFonts w:ascii="Times New Roman" w:eastAsia="Times New Roman" w:hAnsi="Times New Roman"/>
          <w:sz w:val="28"/>
          <w:lang w:val="ru-RU"/>
        </w:rPr>
        <w:t>неключевые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 атрибуты зависят от других </w:t>
      </w:r>
      <w:proofErr w:type="spellStart"/>
      <w:r w:rsidRPr="00324F50">
        <w:rPr>
          <w:rFonts w:ascii="Times New Roman" w:eastAsia="Times New Roman" w:hAnsi="Times New Roman"/>
          <w:sz w:val="28"/>
          <w:lang w:val="ru-RU"/>
        </w:rPr>
        <w:t>неключевых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 атрибутов, а не от первичного ключа. </w:t>
      </w:r>
      <w:r w:rsidRPr="00324F50">
        <w:rPr>
          <w:rFonts w:ascii="Times New Roman" w:eastAsia="Times New Roman" w:hAnsi="Times New Roman"/>
          <w:sz w:val="28"/>
          <w:lang w:val="ru-RU"/>
        </w:rPr>
        <w:t>Это гарантирует, что каждый атрибут таблицы зависит только от ключа, от всего ключа и ни от чего другого.</w:t>
      </w:r>
    </w:p>
    <w:p w:rsidR="0009234C" w:rsidRPr="00324F50" w:rsidRDefault="00324F50">
      <w:pPr>
        <w:spacing w:after="240" w:line="360" w:lineRule="auto"/>
        <w:rPr>
          <w:lang w:val="ru-RU"/>
        </w:rPr>
      </w:pPr>
      <w:r w:rsidRPr="00324F50">
        <w:rPr>
          <w:rFonts w:ascii="Times New Roman" w:eastAsia="Times New Roman" w:hAnsi="Times New Roman"/>
          <w:b/>
          <w:sz w:val="32"/>
          <w:lang w:val="ru-RU"/>
        </w:rPr>
        <w:t>9. Выводы</w:t>
      </w:r>
    </w:p>
    <w:p w:rsidR="0009234C" w:rsidRPr="00324F50" w:rsidRDefault="00324F50">
      <w:pPr>
        <w:spacing w:after="240" w:line="360" w:lineRule="auto"/>
        <w:ind w:firstLine="709"/>
        <w:jc w:val="both"/>
        <w:rPr>
          <w:lang w:val="ru-RU"/>
        </w:rPr>
      </w:pPr>
      <w:r w:rsidRPr="00324F50">
        <w:rPr>
          <w:rFonts w:ascii="Times New Roman" w:eastAsia="Times New Roman" w:hAnsi="Times New Roman"/>
          <w:sz w:val="28"/>
          <w:lang w:val="ru-RU"/>
        </w:rPr>
        <w:t xml:space="preserve">В ходе выполнения практической работы исходная таблица </w:t>
      </w:r>
      <w:proofErr w:type="spellStart"/>
      <w:r>
        <w:rPr>
          <w:rFonts w:ascii="Times New Roman" w:eastAsia="Times New Roman" w:hAnsi="Times New Roman"/>
          <w:sz w:val="28"/>
        </w:rPr>
        <w:t>ShopDB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_1 поэтапно приведена к третьей нормальной форме. Выделены сущности </w:t>
      </w:r>
      <w:r>
        <w:rPr>
          <w:rFonts w:ascii="Times New Roman" w:eastAsia="Times New Roman" w:hAnsi="Times New Roman"/>
          <w:sz w:val="28"/>
        </w:rPr>
        <w:t>Clients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Ma</w:t>
      </w:r>
      <w:r>
        <w:rPr>
          <w:rFonts w:ascii="Times New Roman" w:eastAsia="Times New Roman" w:hAnsi="Times New Roman"/>
          <w:sz w:val="28"/>
        </w:rPr>
        <w:t>nagers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Products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Orders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OrderDetails</w:t>
      </w:r>
      <w:proofErr w:type="spellEnd"/>
      <w:r w:rsidRPr="00324F50">
        <w:rPr>
          <w:rFonts w:ascii="Times New Roman" w:eastAsia="Times New Roman" w:hAnsi="Times New Roman"/>
          <w:sz w:val="28"/>
          <w:lang w:val="ru-RU"/>
        </w:rPr>
        <w:t xml:space="preserve">. Установлены связи между </w:t>
      </w:r>
      <w:r w:rsidRPr="00324F50">
        <w:rPr>
          <w:rFonts w:ascii="Times New Roman" w:eastAsia="Times New Roman" w:hAnsi="Times New Roman"/>
          <w:sz w:val="28"/>
          <w:lang w:val="ru-RU"/>
        </w:rPr>
        <w:lastRenderedPageBreak/>
        <w:t>таблицами через внешние ключи. Устранены дублирование, транзитивные зависимости и аномалии модификации. Итоговая структура соответствует требованиям 3НФ и пригодна для использования в реальной</w:t>
      </w:r>
      <w:r w:rsidRPr="00324F50">
        <w:rPr>
          <w:rFonts w:ascii="Times New Roman" w:eastAsia="Times New Roman" w:hAnsi="Times New Roman"/>
          <w:sz w:val="28"/>
          <w:lang w:val="ru-RU"/>
        </w:rPr>
        <w:t xml:space="preserve"> информационной системе.</w:t>
      </w:r>
    </w:p>
    <w:sectPr w:rsidR="0009234C" w:rsidRPr="00324F5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234C"/>
    <w:rsid w:val="0015074B"/>
    <w:rsid w:val="0029639D"/>
    <w:rsid w:val="00324F5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8F2E7E"/>
  <w14:defaultImageDpi w14:val="300"/>
  <w15:docId w15:val="{F5672761-5448-4DFC-AFEB-F3BE1838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24422D-11CE-4170-9F43-8A62F52DD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762</Words>
  <Characters>4349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Питолин</cp:lastModifiedBy>
  <cp:revision>2</cp:revision>
  <dcterms:created xsi:type="dcterms:W3CDTF">2026-06-13T06:16:00Z</dcterms:created>
  <dcterms:modified xsi:type="dcterms:W3CDTF">2026-06-13T06:16:00Z</dcterms:modified>
  <cp:category/>
</cp:coreProperties>
</file>